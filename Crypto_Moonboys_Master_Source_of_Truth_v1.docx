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CRYPTO MOONBOYS / GK</w:t>
      </w:r>
    </w:p>
    <w:p>
      <w:pPr>
        <w:jc w:val="center"/>
      </w:pPr>
      <w:r>
        <w:rPr>
          <w:b/>
          <w:color w:val="1F4E79"/>
          <w:sz w:val="40"/>
        </w:rPr>
        <w:t>Living Web3 Wiki and Game System</w:t>
      </w:r>
    </w:p>
    <w:p>
      <w:pPr>
        <w:jc w:val="center"/>
      </w:pPr>
      <w:r>
        <w:rPr>
          <w:i/>
          <w:sz w:val="24"/>
        </w:rPr>
        <w:t>Master Source of Truth for Future Agents, Builders, Writers, and Game Developers</w:t>
      </w:r>
    </w:p>
    <w:p/>
    <w:tbl>
      <w:tblPr>
        <w:tblW w:type="auto" w:w="0"/>
        <w:jc w:val="center"/>
        <w:tblLook w:firstColumn="1" w:firstRow="1" w:lastColumn="0" w:lastRow="0" w:noHBand="0" w:noVBand="1" w:val="04A0"/>
      </w:tblPr>
      <w:tblGrid>
        <w:gridCol w:w="10166"/>
      </w:tblGrid>
      <w:tr>
        <w:tc>
          <w:tcPr>
            <w:tcW w:type="dxa" w:w="10166"/>
            <w:shd w:fill="EAF2F8"/>
          </w:tcPr>
          <w:p>
            <w:pPr>
              <w:jc w:val="center"/>
            </w:pPr>
            <w:r>
              <w:rPr>
                <w:b/>
                <w:color w:val="17365D"/>
                <w:sz w:val="26"/>
              </w:rPr>
              <w:t>THE WIKI IS ALIVE.</w:t>
              <w:br/>
              <w:t>Read -&gt; Play -&gt; Earn XP -&gt; Link -&gt; Battle Chamber -&gt; Block Topia -&gt; Build</w:t>
            </w:r>
          </w:p>
        </w:tc>
      </w:tr>
    </w:tbl>
    <w:p/>
    <w:p>
      <w:pPr>
        <w:jc w:val="center"/>
      </w:pPr>
      <w:r>
        <w:rPr>
          <w:color w:val="646464"/>
          <w:sz w:val="20"/>
        </w:rPr>
        <w:t>Version 1.0 - May 2026</w:t>
      </w:r>
    </w:p>
    <w:p>
      <w:r>
        <w:br w:type="page"/>
      </w:r>
    </w:p>
    <w:p>
      <w:pPr>
        <w:spacing w:after="100" w:line="257" w:lineRule="auto"/>
      </w:pPr>
      <w:r>
        <w:rPr>
          <w:sz w:val="20"/>
        </w:rPr>
        <w:t>Version: 1.0</w:t>
      </w:r>
    </w:p>
    <w:p>
      <w:pPr>
        <w:spacing w:after="100" w:line="257" w:lineRule="auto"/>
      </w:pPr>
      <w:r>
        <w:rPr>
          <w:sz w:val="20"/>
        </w:rPr>
        <w:t>Date: May 2026</w:t>
      </w:r>
    </w:p>
    <w:p>
      <w:pPr>
        <w:spacing w:after="100" w:line="257" w:lineRule="auto"/>
      </w:pPr>
      <w:r>
        <w:rPr>
          <w:sz w:val="20"/>
        </w:rPr>
        <w:t>Purpose: internal source-of-truth document for future AI agents, developers, writers, game builders, lore builders, marketing agents, and reviewers working on the Crypto Moonboys / GK wiki and game system.</w:t>
      </w:r>
    </w:p>
    <w:p>
      <w:pPr>
        <w:pStyle w:val="Heading2"/>
      </w:pPr>
      <w:r>
        <w:t>Read This First</w:t>
      </w:r>
    </w:p>
    <w:p>
      <w:pPr>
        <w:spacing w:after="100" w:line="257" w:lineRule="auto"/>
      </w:pPr>
      <w:r>
        <w:rPr>
          <w:sz w:val="20"/>
        </w:rPr>
        <w:t>This document exists because the project can look confusing if an agent only sees one page, one repo, one game file, one Substack post, or one piece of lore. Crypto Moonboys is not a normal wiki, not just a game, not just an NFT project, and not just another Web3 community.</w:t>
      </w:r>
    </w:p>
    <w:p>
      <w:pPr>
        <w:spacing w:after="100" w:line="257" w:lineRule="auto"/>
      </w:pPr>
      <w:r>
        <w:rPr>
          <w:sz w:val="20"/>
        </w:rPr>
        <w:t>The correct definition is:</w:t>
      </w:r>
    </w:p>
    <w:p>
      <w:r>
        <w:rPr>
          <w:b/>
          <w:color w:val="1F4E79"/>
          <w:sz w:val="22"/>
        </w:rPr>
        <w:t>Crypto Moonboys is a living Web3 wiki for the Graffiti Kings / GKniftyHEADS universe, powered by lore, arcade games, XP, Telegram identity, factions, Battle Chamber activity, Block Topia access, and future creator/IP layers.</w:t>
      </w:r>
    </w:p>
    <w:p>
      <w:pPr>
        <w:spacing w:after="100" w:line="257" w:lineRule="auto"/>
      </w:pPr>
      <w:r>
        <w:rPr>
          <w:sz w:val="20"/>
        </w:rPr>
        <w:t>The shortest possible operating line:</w:t>
      </w:r>
    </w:p>
    <w:p>
      <w:r>
        <w:rPr>
          <w:b/>
          <w:color w:val="1F4E79"/>
          <w:sz w:val="22"/>
        </w:rPr>
        <w:t>The wiki is alive.</w:t>
      </w:r>
    </w:p>
    <w:p>
      <w:pPr>
        <w:spacing w:after="100" w:line="257" w:lineRule="auto"/>
      </w:pPr>
      <w:r>
        <w:rPr>
          <w:sz w:val="20"/>
        </w:rPr>
        <w:t>The live route:</w:t>
      </w:r>
    </w:p>
    <w:p>
      <w:r>
        <w:rPr>
          <w:b/>
          <w:color w:val="1F4E79"/>
          <w:sz w:val="22"/>
        </w:rPr>
        <w:t>Read -&gt; Play -&gt; Earn XP -&gt; Link -&gt; Battle Chamber -&gt; Block Topia -&gt; Build</w:t>
      </w:r>
    </w:p>
    <w:p>
      <w:pPr>
        <w:spacing w:after="100" w:line="257" w:lineRule="auto"/>
      </w:pPr>
      <w:r>
        <w:rPr>
          <w:sz w:val="20"/>
        </w:rPr>
        <w:t>The culture line:</w:t>
      </w:r>
    </w:p>
    <w:p>
      <w:r>
        <w:rPr>
          <w:b/>
          <w:color w:val="1F4E79"/>
          <w:sz w:val="22"/>
        </w:rPr>
        <w:t>Stop logging in to claim. Start showing up to build.</w:t>
      </w:r>
    </w:p>
    <w:p>
      <w:pPr>
        <w:spacing w:after="100" w:line="257" w:lineRule="auto"/>
      </w:pPr>
      <w:r>
        <w:rPr>
          <w:sz w:val="20"/>
        </w:rPr>
        <w:t>The wiki is not being replaced. The wiki is the foundation. The system makes it alive.</w:t>
      </w:r>
    </w:p>
    <w:p>
      <w:pPr>
        <w:spacing w:after="120"/>
      </w:pPr>
    </w:p>
    <w:p>
      <w:pPr>
        <w:pStyle w:val="Heading1"/>
      </w:pPr>
      <w:r>
        <w:t>1. Executive Summary</w:t>
      </w:r>
    </w:p>
    <w:p>
      <w:pPr>
        <w:spacing w:after="100" w:line="257" w:lineRule="auto"/>
      </w:pPr>
      <w:r>
        <w:rPr>
          <w:sz w:val="20"/>
        </w:rPr>
        <w:t>Crypto Moonboys is a public-facing living Web3 wiki and interactive game system built around the Graffiti Kings / GKniftyHEADS cultural universe. The system combines street-art-rooted culture, wiki-based lore, arcade games, XP progression, Telegram identity sync, factions, Battle Chamber proof layers, Block Topia access, NFTs, future game worlds, and creator/IP expansion.</w:t>
      </w:r>
    </w:p>
    <w:p>
      <w:pPr>
        <w:spacing w:after="100" w:line="257" w:lineRule="auto"/>
      </w:pPr>
      <w:r>
        <w:rPr>
          <w:sz w:val="20"/>
        </w:rPr>
        <w:t>The core insight is simple: most wikis are static. Crypto Moonboys is designed to react. A user can read lore, play an arcade game, earn XP, link identity, appear in activity systems, unlock deeper layers, and eventually build inside the universe.</w:t>
      </w:r>
    </w:p>
    <w:p>
      <w:pPr>
        <w:spacing w:after="100" w:line="257" w:lineRule="auto"/>
      </w:pPr>
      <w:r>
        <w:rPr>
          <w:sz w:val="20"/>
        </w:rPr>
        <w:t>The site should never be described as only an encyclopedia. It should never be described as only an arcade. It should never be described as only NFTs. Those are pieces. The whole thing is a living wiki system.</w:t>
      </w:r>
    </w:p>
    <w:p>
      <w:pPr>
        <w:pStyle w:val="Heading2"/>
      </w:pPr>
      <w:r>
        <w:t>The one-line pitch</w:t>
      </w:r>
    </w:p>
    <w:p>
      <w:r>
        <w:rPr>
          <w:b/>
          <w:color w:val="1F4E79"/>
          <w:sz w:val="22"/>
        </w:rPr>
        <w:t>Crypto Moonboys is the living Web3 wiki where the GK universe becomes playable.</w:t>
      </w:r>
    </w:p>
    <w:p>
      <w:pPr>
        <w:pStyle w:val="Heading2"/>
      </w:pPr>
      <w:r>
        <w:t>The one-paragraph pitch</w:t>
      </w:r>
    </w:p>
    <w:p>
      <w:pPr>
        <w:spacing w:after="100" w:line="257" w:lineRule="auto"/>
      </w:pPr>
      <w:r>
        <w:rPr>
          <w:sz w:val="20"/>
        </w:rPr>
        <w:t>Crypto Moonboys is a street-born, lore-heavy, game-powered Web3 wiki. The pages explain the universe. The arcade lets users enter it. XP proves action. Telegram makes identity persistent. The Battle Chamber shows who is moving. Block Topia is the gated next layer. Future layers expand into deeper gameplay, factions, creator IP, seasonal events, phygital products, and community-built worlds.</w:t>
      </w:r>
    </w:p>
    <w:p>
      <w:pPr>
        <w:pStyle w:val="Heading2"/>
      </w:pPr>
      <w:r>
        <w:t>The WTF/WOW pitch</w:t>
      </w:r>
    </w:p>
    <w:p>
      <w:pPr>
        <w:spacing w:after="100" w:line="257" w:lineRule="auto"/>
      </w:pPr>
      <w:r>
        <w:rPr>
          <w:sz w:val="20"/>
        </w:rPr>
        <w:t>Most wikis sit still. This one wakes up. Read the lore, then play the arcade. Earn XP, link Telegram, enter the Battle Chamber, and unlock deeper layers of the Crypto Moonboys universe. This is not a static archive. This is a world with memory, proof, movement, and a path for users to become builders.</w:t>
      </w:r>
    </w:p>
    <w:p>
      <w:pPr>
        <w:spacing w:after="120"/>
      </w:pPr>
    </w:p>
    <w:p>
      <w:pPr>
        <w:pStyle w:val="Heading1"/>
      </w:pPr>
      <w:r>
        <w:t>2. North Star Positioning</w:t>
      </w:r>
    </w:p>
    <w:p>
      <w:pPr>
        <w:pStyle w:val="Heading2"/>
      </w:pPr>
      <w:r>
        <w:t>Correct identity</w:t>
      </w:r>
    </w:p>
    <w:p>
      <w:pPr>
        <w:spacing w:after="100" w:line="257" w:lineRule="auto"/>
      </w:pPr>
      <w:r>
        <w:rPr>
          <w:sz w:val="20"/>
        </w:rPr>
        <w:t>Use this:</w:t>
      </w:r>
    </w:p>
    <w:p>
      <w:r>
        <w:rPr>
          <w:b/>
          <w:color w:val="1F4E79"/>
          <w:sz w:val="22"/>
        </w:rPr>
        <w:t>Crypto Moonboys is a living Web3 wiki.</w:t>
      </w:r>
    </w:p>
    <w:p>
      <w:pPr>
        <w:spacing w:after="100" w:line="257" w:lineRule="auto"/>
      </w:pPr>
      <w:r>
        <w:rPr>
          <w:sz w:val="20"/>
        </w:rPr>
        <w:t>Use this:</w:t>
      </w:r>
    </w:p>
    <w:p>
      <w:r>
        <w:rPr>
          <w:b/>
          <w:color w:val="1F4E79"/>
          <w:sz w:val="22"/>
        </w:rPr>
        <w:t>The wiki is alive.</w:t>
      </w:r>
    </w:p>
    <w:p>
      <w:pPr>
        <w:spacing w:after="100" w:line="257" w:lineRule="auto"/>
      </w:pPr>
      <w:r>
        <w:rPr>
          <w:sz w:val="20"/>
        </w:rPr>
        <w:t>Use this:</w:t>
      </w:r>
    </w:p>
    <w:p>
      <w:r>
        <w:rPr>
          <w:b/>
          <w:color w:val="1F4E79"/>
          <w:sz w:val="22"/>
        </w:rPr>
        <w:t>The pages explain the world. The arcade lets you enter it.</w:t>
      </w:r>
    </w:p>
    <w:p>
      <w:pPr>
        <w:spacing w:after="100" w:line="257" w:lineRule="auto"/>
      </w:pPr>
      <w:r>
        <w:rPr>
          <w:sz w:val="20"/>
        </w:rPr>
        <w:t>Use this:</w:t>
      </w:r>
    </w:p>
    <w:p>
      <w:r>
        <w:rPr>
          <w:b/>
          <w:color w:val="1F4E79"/>
          <w:sz w:val="22"/>
        </w:rPr>
        <w:t>Read -&gt; Play -&gt; Earn XP -&gt; Link -&gt; Battle Chamber -&gt; Block Topia -&gt; Build</w:t>
      </w:r>
    </w:p>
    <w:p>
      <w:pPr>
        <w:spacing w:after="100" w:line="257" w:lineRule="auto"/>
      </w:pPr>
      <w:r>
        <w:rPr>
          <w:sz w:val="20"/>
        </w:rPr>
        <w:t>Use this:</w:t>
      </w:r>
    </w:p>
    <w:p>
      <w:r>
        <w:rPr>
          <w:b/>
          <w:color w:val="1F4E79"/>
          <w:sz w:val="22"/>
        </w:rPr>
        <w:t>Stop logging in to claim. Start showing up to build.</w:t>
      </w:r>
    </w:p>
    <w:p>
      <w:pPr>
        <w:pStyle w:val="Heading2"/>
      </w:pPr>
      <w:r>
        <w:t>Incorrect identity</w:t>
      </w:r>
    </w:p>
    <w:p>
      <w:pPr>
        <w:spacing w:after="100" w:line="257" w:lineRule="auto"/>
      </w:pPr>
      <w:r>
        <w:rPr>
          <w:sz w:val="20"/>
        </w:rPr>
        <w:t>Do not say Crypto Moonboys is only:</w:t>
      </w:r>
    </w:p>
    <w:p>
      <w:pPr>
        <w:pStyle w:val="ListBullet"/>
      </w:pPr>
      <w:r>
        <w:rPr>
          <w:sz w:val="20"/>
        </w:rPr>
        <w:t>a fan-driven crypto encyclopedia</w:t>
      </w:r>
    </w:p>
    <w:p>
      <w:pPr>
        <w:pStyle w:val="ListBullet"/>
      </w:pPr>
      <w:r>
        <w:rPr>
          <w:sz w:val="20"/>
        </w:rPr>
        <w:t>a static wiki</w:t>
      </w:r>
    </w:p>
    <w:p>
      <w:pPr>
        <w:pStyle w:val="ListBullet"/>
      </w:pPr>
      <w:r>
        <w:rPr>
          <w:sz w:val="20"/>
        </w:rPr>
        <w:t>just an arcade</w:t>
      </w:r>
    </w:p>
    <w:p>
      <w:pPr>
        <w:pStyle w:val="ListBullet"/>
      </w:pPr>
      <w:r>
        <w:rPr>
          <w:sz w:val="20"/>
        </w:rPr>
        <w:t>just an NFT project</w:t>
      </w:r>
    </w:p>
    <w:p>
      <w:pPr>
        <w:pStyle w:val="ListBullet"/>
      </w:pPr>
      <w:r>
        <w:rPr>
          <w:sz w:val="20"/>
        </w:rPr>
        <w:t>just a gamefi project</w:t>
      </w:r>
    </w:p>
    <w:p>
      <w:pPr>
        <w:pStyle w:val="ListBullet"/>
      </w:pPr>
      <w:r>
        <w:rPr>
          <w:sz w:val="20"/>
        </w:rPr>
        <w:t>just a Telegram group</w:t>
      </w:r>
    </w:p>
    <w:p>
      <w:pPr>
        <w:pStyle w:val="ListBullet"/>
      </w:pPr>
      <w:r>
        <w:rPr>
          <w:sz w:val="20"/>
        </w:rPr>
        <w:t>just a lore archive</w:t>
      </w:r>
    </w:p>
    <w:p>
      <w:pPr>
        <w:pStyle w:val="ListBullet"/>
      </w:pPr>
      <w:r>
        <w:rPr>
          <w:sz w:val="20"/>
        </w:rPr>
        <w:t>just a metaverse project</w:t>
      </w:r>
    </w:p>
    <w:p>
      <w:pPr>
        <w:pStyle w:val="ListBullet"/>
      </w:pPr>
      <w:r>
        <w:rPr>
          <w:sz w:val="20"/>
        </w:rPr>
        <w:t>just a token project</w:t>
      </w:r>
    </w:p>
    <w:p>
      <w:pPr>
        <w:spacing w:after="100" w:line="257" w:lineRule="auto"/>
      </w:pPr>
      <w:r>
        <w:rPr>
          <w:sz w:val="20"/>
        </w:rPr>
        <w:t>All of those are either wrong or incomplete.</w:t>
      </w:r>
    </w:p>
    <w:p>
      <w:pPr>
        <w:pStyle w:val="Heading2"/>
      </w:pPr>
      <w:r>
        <w:t>Project role stack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4E79"/>
          </w:tcPr>
          <w:p>
            <w:pPr>
              <w:spacing w:after="0"/>
            </w:pPr>
            <w:r>
              <w:rPr>
                <w:b/>
                <w:color w:val="FFFFFF"/>
                <w:sz w:val="17"/>
              </w:rPr>
              <w:t>Layer</w:t>
            </w:r>
          </w:p>
        </w:tc>
        <w:tc>
          <w:tcPr>
            <w:tcW w:type="dxa" w:w="5083"/>
            <w:vAlign w:val="top"/>
            <w:shd w:fill="1F4E79"/>
          </w:tcPr>
          <w:p>
            <w:pPr>
              <w:spacing w:after="0"/>
            </w:pPr>
            <w:r>
              <w:rPr>
                <w:b/>
                <w:color w:val="FFFFFF"/>
                <w:sz w:val="17"/>
              </w:rPr>
              <w:t>Correct meaning</w:t>
            </w:r>
          </w:p>
        </w:tc>
      </w:tr>
      <w:tr>
        <w:tc>
          <w:tcPr>
            <w:tcW w:type="dxa" w:w="5083"/>
            <w:vAlign w:val="top"/>
          </w:tcPr>
          <w:p>
            <w:pPr>
              <w:spacing w:after="0"/>
            </w:pPr>
            <w:r>
              <w:rPr>
                <w:sz w:val="17"/>
              </w:rPr>
              <w:t>Wiki</w:t>
            </w:r>
          </w:p>
        </w:tc>
        <w:tc>
          <w:tcPr>
            <w:tcW w:type="dxa" w:w="5083"/>
            <w:vAlign w:val="top"/>
          </w:tcPr>
          <w:p>
            <w:pPr>
              <w:spacing w:after="0"/>
            </w:pPr>
            <w:r>
              <w:rPr>
                <w:sz w:val="17"/>
              </w:rPr>
              <w:t>The base layer: lore, pages, memory, categories, article structure, world explanation</w:t>
            </w:r>
          </w:p>
        </w:tc>
      </w:tr>
      <w:tr>
        <w:tc>
          <w:tcPr>
            <w:tcW w:type="dxa" w:w="5083"/>
            <w:vAlign w:val="top"/>
          </w:tcPr>
          <w:p>
            <w:pPr>
              <w:spacing w:after="0"/>
            </w:pPr>
            <w:r>
              <w:rPr>
                <w:sz w:val="17"/>
              </w:rPr>
              <w:t>Arcade</w:t>
            </w:r>
          </w:p>
        </w:tc>
        <w:tc>
          <w:tcPr>
            <w:tcW w:type="dxa" w:w="5083"/>
            <w:vAlign w:val="top"/>
          </w:tcPr>
          <w:p>
            <w:pPr>
              <w:spacing w:after="0"/>
            </w:pPr>
            <w:r>
              <w:rPr>
                <w:sz w:val="17"/>
              </w:rPr>
              <w:t>The entry action layer: fast play, score, first movement</w:t>
            </w:r>
          </w:p>
        </w:tc>
      </w:tr>
      <w:tr>
        <w:tc>
          <w:tcPr>
            <w:tcW w:type="dxa" w:w="5083"/>
            <w:vAlign w:val="top"/>
          </w:tcPr>
          <w:p>
            <w:pPr>
              <w:spacing w:after="0"/>
            </w:pPr>
            <w:r>
              <w:rPr>
                <w:sz w:val="17"/>
              </w:rPr>
              <w:t>XP</w:t>
            </w:r>
          </w:p>
        </w:tc>
        <w:tc>
          <w:tcPr>
            <w:tcW w:type="dxa" w:w="5083"/>
            <w:vAlign w:val="top"/>
          </w:tcPr>
          <w:p>
            <w:pPr>
              <w:spacing w:after="0"/>
            </w:pPr>
            <w:r>
              <w:rPr>
                <w:sz w:val="17"/>
              </w:rPr>
              <w:t>Progression signal: proof of activity and access gate logic</w:t>
            </w:r>
          </w:p>
        </w:tc>
      </w:tr>
      <w:tr>
        <w:tc>
          <w:tcPr>
            <w:tcW w:type="dxa" w:w="5083"/>
            <w:vAlign w:val="top"/>
          </w:tcPr>
          <w:p>
            <w:pPr>
              <w:spacing w:after="0"/>
            </w:pPr>
            <w:r>
              <w:rPr>
                <w:sz w:val="17"/>
              </w:rPr>
              <w:t>Telegram</w:t>
            </w:r>
          </w:p>
        </w:tc>
        <w:tc>
          <w:tcPr>
            <w:tcW w:type="dxa" w:w="5083"/>
            <w:vAlign w:val="top"/>
          </w:tcPr>
          <w:p>
            <w:pPr>
              <w:spacing w:after="0"/>
            </w:pPr>
            <w:r>
              <w:rPr>
                <w:sz w:val="17"/>
              </w:rPr>
              <w:t>Identity layer: persistent player/account link</w:t>
            </w:r>
          </w:p>
        </w:tc>
      </w:tr>
      <w:tr>
        <w:tc>
          <w:tcPr>
            <w:tcW w:type="dxa" w:w="5083"/>
            <w:vAlign w:val="top"/>
          </w:tcPr>
          <w:p>
            <w:pPr>
              <w:spacing w:after="0"/>
            </w:pPr>
            <w:r>
              <w:rPr>
                <w:sz w:val="17"/>
              </w:rPr>
              <w:t>Battle Chamber</w:t>
            </w:r>
          </w:p>
        </w:tc>
        <w:tc>
          <w:tcPr>
            <w:tcW w:type="dxa" w:w="5083"/>
            <w:vAlign w:val="top"/>
          </w:tcPr>
          <w:p>
            <w:pPr>
              <w:spacing w:after="0"/>
            </w:pPr>
            <w:r>
              <w:rPr>
                <w:sz w:val="17"/>
              </w:rPr>
              <w:t>Proof layer: visible activity, community status, faction signals</w:t>
            </w:r>
          </w:p>
        </w:tc>
      </w:tr>
      <w:tr>
        <w:tc>
          <w:tcPr>
            <w:tcW w:type="dxa" w:w="5083"/>
            <w:vAlign w:val="top"/>
          </w:tcPr>
          <w:p>
            <w:pPr>
              <w:spacing w:after="0"/>
            </w:pPr>
            <w:r>
              <w:rPr>
                <w:sz w:val="17"/>
              </w:rPr>
              <w:t>Block Topia</w:t>
            </w:r>
          </w:p>
        </w:tc>
        <w:tc>
          <w:tcPr>
            <w:tcW w:type="dxa" w:w="5083"/>
            <w:vAlign w:val="top"/>
          </w:tcPr>
          <w:p>
            <w:pPr>
              <w:spacing w:after="0"/>
            </w:pPr>
            <w:r>
              <w:rPr>
                <w:sz w:val="17"/>
              </w:rPr>
              <w:t>Next gated layer: currently clean 2-player isometric map base</w:t>
            </w:r>
          </w:p>
        </w:tc>
      </w:tr>
      <w:tr>
        <w:tc>
          <w:tcPr>
            <w:tcW w:type="dxa" w:w="5083"/>
            <w:vAlign w:val="top"/>
          </w:tcPr>
          <w:p>
            <w:pPr>
              <w:spacing w:after="0"/>
            </w:pPr>
            <w:r>
              <w:rPr>
                <w:sz w:val="17"/>
              </w:rPr>
              <w:t>NFTs / IP</w:t>
            </w:r>
          </w:p>
        </w:tc>
        <w:tc>
          <w:tcPr>
            <w:tcW w:type="dxa" w:w="5083"/>
            <w:vAlign w:val="top"/>
          </w:tcPr>
          <w:p>
            <w:pPr>
              <w:spacing w:after="0"/>
            </w:pPr>
            <w:r>
              <w:rPr>
                <w:sz w:val="17"/>
              </w:rPr>
              <w:t>Ownership and identity layer: art, access, rights, future creator expansion</w:t>
            </w:r>
          </w:p>
        </w:tc>
      </w:tr>
      <w:tr>
        <w:tc>
          <w:tcPr>
            <w:tcW w:type="dxa" w:w="5083"/>
            <w:vAlign w:val="top"/>
          </w:tcPr>
          <w:p>
            <w:pPr>
              <w:spacing w:after="0"/>
            </w:pPr>
            <w:r>
              <w:rPr>
                <w:sz w:val="17"/>
              </w:rPr>
              <w:t>Factions</w:t>
            </w:r>
          </w:p>
        </w:tc>
        <w:tc>
          <w:tcPr>
            <w:tcW w:type="dxa" w:w="5083"/>
            <w:vAlign w:val="top"/>
          </w:tcPr>
          <w:p>
            <w:pPr>
              <w:spacing w:after="0"/>
            </w:pPr>
            <w:r>
              <w:rPr>
                <w:sz w:val="17"/>
              </w:rPr>
              <w:t>Belonging and competition layer</w:t>
            </w:r>
          </w:p>
        </w:tc>
      </w:tr>
      <w:tr>
        <w:tc>
          <w:tcPr>
            <w:tcW w:type="dxa" w:w="5083"/>
            <w:vAlign w:val="top"/>
          </w:tcPr>
          <w:p>
            <w:pPr>
              <w:spacing w:after="0"/>
            </w:pPr>
            <w:r>
              <w:rPr>
                <w:sz w:val="17"/>
              </w:rPr>
              <w:t>SAM / agents</w:t>
            </w:r>
          </w:p>
        </w:tc>
        <w:tc>
          <w:tcPr>
            <w:tcW w:type="dxa" w:w="5083"/>
            <w:vAlign w:val="top"/>
          </w:tcPr>
          <w:p>
            <w:pPr>
              <w:spacing w:after="0"/>
            </w:pPr>
            <w:r>
              <w:rPr>
                <w:sz w:val="17"/>
              </w:rPr>
              <w:t>Intelligence, publishing, crawling, and lore-building support layers</w:t>
            </w:r>
          </w:p>
        </w:tc>
      </w:tr>
    </w:tbl>
    <w:p/>
    <w:p>
      <w:pPr>
        <w:spacing w:after="120"/>
      </w:pPr>
    </w:p>
    <w:p>
      <w:pPr>
        <w:pStyle w:val="Heading1"/>
      </w:pPr>
      <w:r>
        <w:t>3. Project History: Why This Exists</w:t>
      </w:r>
    </w:p>
    <w:p>
      <w:pPr>
        <w:spacing w:after="100" w:line="257" w:lineRule="auto"/>
      </w:pPr>
      <w:r>
        <w:rPr>
          <w:sz w:val="20"/>
        </w:rPr>
        <w:t>Crypto Moonboys starts from a real cultural foundation: Graffiti Kings / GKniftyHEADS. The project's own framing positions GK as a street-born culture engine with decades of work across graffiti, street art, workshops, outreach, music, radio, commercial campaigns, and community activation.</w:t>
      </w:r>
    </w:p>
    <w:p>
      <w:pPr>
        <w:spacing w:after="100" w:line="257" w:lineRule="auto"/>
      </w:pPr>
      <w:r>
        <w:rPr>
          <w:sz w:val="20"/>
        </w:rPr>
        <w:t>The important point for future agents: the Web3 system is not meant to replace the street history. It extends it.</w:t>
      </w:r>
    </w:p>
    <w:p>
      <w:pPr>
        <w:pStyle w:val="Heading2"/>
      </w:pPr>
      <w:r>
        <w:t>Before Web3</w:t>
      </w:r>
    </w:p>
    <w:p>
      <w:pPr>
        <w:spacing w:after="100" w:line="257" w:lineRule="auto"/>
      </w:pPr>
      <w:r>
        <w:rPr>
          <w:sz w:val="20"/>
        </w:rPr>
        <w:t>Before wallets, the street already had identity. Graffiti tags were public names. Crews were community layers. Walls were feeds. Murals were proof of work. Reputation was earned by showing up.</w:t>
      </w:r>
    </w:p>
    <w:p>
      <w:pPr>
        <w:spacing w:after="100" w:line="257" w:lineRule="auto"/>
      </w:pPr>
      <w:r>
        <w:rPr>
          <w:sz w:val="20"/>
        </w:rPr>
        <w:t>That logic maps naturally to Web3:</w:t>
      </w:r>
    </w:p>
    <w:p>
      <w:pPr>
        <w:pStyle w:val="ListBullet"/>
      </w:pPr>
      <w:r>
        <w:rPr>
          <w:sz w:val="20"/>
        </w:rPr>
        <w:t>tag -&gt; identity</w:t>
      </w:r>
    </w:p>
    <w:p>
      <w:pPr>
        <w:pStyle w:val="ListBullet"/>
      </w:pPr>
      <w:r>
        <w:rPr>
          <w:sz w:val="20"/>
        </w:rPr>
        <w:t>wall -&gt; page / zone</w:t>
      </w:r>
    </w:p>
    <w:p>
      <w:pPr>
        <w:pStyle w:val="ListBullet"/>
      </w:pPr>
      <w:r>
        <w:rPr>
          <w:sz w:val="20"/>
        </w:rPr>
        <w:t>crew -&gt; faction</w:t>
      </w:r>
    </w:p>
    <w:p>
      <w:pPr>
        <w:pStyle w:val="ListBullet"/>
      </w:pPr>
      <w:r>
        <w:rPr>
          <w:sz w:val="20"/>
        </w:rPr>
        <w:t>reputation -&gt; XP / status</w:t>
      </w:r>
    </w:p>
    <w:p>
      <w:pPr>
        <w:pStyle w:val="ListBullet"/>
      </w:pPr>
      <w:r>
        <w:rPr>
          <w:sz w:val="20"/>
        </w:rPr>
        <w:t>mural -&gt; NFT / artefact / lore object</w:t>
      </w:r>
    </w:p>
    <w:p>
      <w:pPr>
        <w:pStyle w:val="ListBullet"/>
      </w:pPr>
      <w:r>
        <w:rPr>
          <w:sz w:val="20"/>
        </w:rPr>
        <w:t>public wall -&gt; public wiki / public chain</w:t>
      </w:r>
    </w:p>
    <w:p>
      <w:pPr>
        <w:pStyle w:val="ListBullet"/>
      </w:pPr>
      <w:r>
        <w:rPr>
          <w:sz w:val="20"/>
        </w:rPr>
        <w:t>street signal -&gt; Battle Chamber activity</w:t>
      </w:r>
    </w:p>
    <w:p>
      <w:pPr>
        <w:pStyle w:val="Heading2"/>
      </w:pPr>
      <w:r>
        <w:t>The Web3 pivot</w:t>
      </w:r>
    </w:p>
    <w:p>
      <w:pPr>
        <w:spacing w:after="100" w:line="257" w:lineRule="auto"/>
      </w:pPr>
      <w:r>
        <w:rPr>
          <w:sz w:val="20"/>
        </w:rPr>
        <w:t>When GK moved into Web3 through GKniftyHEADS, GraffPUNKS, NFTs, tokens, radio, and lore systems, the move was not just financial. It was cultural translation. The old wall became digital. The old public signal became global. The old crew logic became factions and communities.</w:t>
      </w:r>
    </w:p>
    <w:p>
      <w:pPr>
        <w:pStyle w:val="Heading2"/>
      </w:pPr>
      <w:r>
        <w:t>Why the wiki matters</w:t>
      </w:r>
    </w:p>
    <w:p>
      <w:pPr>
        <w:spacing w:after="100" w:line="257" w:lineRule="auto"/>
      </w:pPr>
      <w:r>
        <w:rPr>
          <w:sz w:val="20"/>
        </w:rPr>
        <w:t>A project with hundreds of characters, factions, categories, chains, lore pages, games, mechanics, tokens, storylines, and future world layers cannot survive as scattered Telegram messages or Substack posts alone. It needs memory. It needs structure. It needs a source of truth.</w:t>
      </w:r>
    </w:p>
    <w:p>
      <w:pPr>
        <w:spacing w:after="100" w:line="257" w:lineRule="auto"/>
      </w:pPr>
      <w:r>
        <w:rPr>
          <w:sz w:val="20"/>
        </w:rPr>
        <w:t>That is why the wiki is not optional.</w:t>
      </w:r>
    </w:p>
    <w:p>
      <w:pPr>
        <w:spacing w:after="100" w:line="257" w:lineRule="auto"/>
      </w:pPr>
      <w:r>
        <w:rPr>
          <w:sz w:val="20"/>
        </w:rPr>
        <w:t>The wiki is the memory engine.</w:t>
      </w:r>
    </w:p>
    <w:p>
      <w:pPr>
        <w:spacing w:after="100" w:line="257" w:lineRule="auto"/>
      </w:pPr>
      <w:r>
        <w:rPr>
          <w:sz w:val="20"/>
        </w:rPr>
        <w:t>But the wiki alone is not enough.</w:t>
      </w:r>
    </w:p>
    <w:p>
      <w:pPr>
        <w:spacing w:after="100" w:line="257" w:lineRule="auto"/>
      </w:pPr>
      <w:r>
        <w:rPr>
          <w:sz w:val="20"/>
        </w:rPr>
        <w:t>The system makes it alive.</w:t>
      </w:r>
    </w:p>
    <w:p>
      <w:pPr>
        <w:spacing w:after="120"/>
      </w:pPr>
    </w:p>
    <w:p>
      <w:pPr>
        <w:pStyle w:val="Heading1"/>
      </w:pPr>
      <w:r>
        <w:t>4. Current Live Product Truth</w:t>
      </w:r>
    </w:p>
    <w:p>
      <w:pPr>
        <w:spacing w:after="100" w:line="257" w:lineRule="auto"/>
      </w:pPr>
      <w:r>
        <w:rPr>
          <w:sz w:val="20"/>
        </w:rPr>
        <w:t>Future agents must not guess what is live. The following is the current working truth to maintain until explicitly updated.</w:t>
      </w:r>
    </w:p>
    <w:p>
      <w:pPr>
        <w:pStyle w:val="Heading2"/>
      </w:pPr>
      <w:r>
        <w:t>Live now</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4E79"/>
          </w:tcPr>
          <w:p>
            <w:pPr>
              <w:spacing w:after="0"/>
            </w:pPr>
            <w:r>
              <w:rPr>
                <w:b/>
                <w:color w:val="FFFFFF"/>
                <w:sz w:val="17"/>
              </w:rPr>
              <w:t>System</w:t>
            </w:r>
          </w:p>
        </w:tc>
        <w:tc>
          <w:tcPr>
            <w:tcW w:type="dxa" w:w="5083"/>
            <w:vAlign w:val="top"/>
            <w:shd w:fill="1F4E79"/>
          </w:tcPr>
          <w:p>
            <w:pPr>
              <w:spacing w:after="0"/>
            </w:pPr>
            <w:r>
              <w:rPr>
                <w:b/>
                <w:color w:val="FFFFFF"/>
                <w:sz w:val="17"/>
              </w:rPr>
              <w:t>Current state</w:t>
            </w:r>
          </w:p>
        </w:tc>
      </w:tr>
      <w:tr>
        <w:tc>
          <w:tcPr>
            <w:tcW w:type="dxa" w:w="5083"/>
            <w:vAlign w:val="top"/>
          </w:tcPr>
          <w:p>
            <w:pPr>
              <w:spacing w:after="0"/>
            </w:pPr>
            <w:r>
              <w:rPr>
                <w:sz w:val="17"/>
              </w:rPr>
              <w:t>Public wiki</w:t>
            </w:r>
          </w:p>
        </w:tc>
        <w:tc>
          <w:tcPr>
            <w:tcW w:type="dxa" w:w="5083"/>
            <w:vAlign w:val="top"/>
          </w:tcPr>
          <w:p>
            <w:pPr>
              <w:spacing w:after="0"/>
            </w:pPr>
            <w:r>
              <w:rPr>
                <w:sz w:val="17"/>
              </w:rPr>
              <w:t>Live pages, lore, categories, search, article structure, timelines/graphs where available</w:t>
            </w:r>
          </w:p>
        </w:tc>
      </w:tr>
      <w:tr>
        <w:tc>
          <w:tcPr>
            <w:tcW w:type="dxa" w:w="5083"/>
            <w:vAlign w:val="top"/>
          </w:tcPr>
          <w:p>
            <w:pPr>
              <w:spacing w:after="0"/>
            </w:pPr>
            <w:r>
              <w:rPr>
                <w:sz w:val="17"/>
              </w:rPr>
              <w:t>Arcade</w:t>
            </w:r>
          </w:p>
        </w:tc>
        <w:tc>
          <w:tcPr>
            <w:tcW w:type="dxa" w:w="5083"/>
            <w:vAlign w:val="top"/>
          </w:tcPr>
          <w:p>
            <w:pPr>
              <w:spacing w:after="0"/>
            </w:pPr>
            <w:r>
              <w:rPr>
                <w:sz w:val="17"/>
              </w:rPr>
              <w:t>Playable arcade games under `/games/`</w:t>
            </w:r>
          </w:p>
        </w:tc>
      </w:tr>
      <w:tr>
        <w:tc>
          <w:tcPr>
            <w:tcW w:type="dxa" w:w="5083"/>
            <w:vAlign w:val="top"/>
          </w:tcPr>
          <w:p>
            <w:pPr>
              <w:spacing w:after="0"/>
            </w:pPr>
            <w:r>
              <w:rPr>
                <w:sz w:val="17"/>
              </w:rPr>
              <w:t>Accepted scores</w:t>
            </w:r>
          </w:p>
        </w:tc>
        <w:tc>
          <w:tcPr>
            <w:tcW w:type="dxa" w:w="5083"/>
            <w:vAlign w:val="top"/>
          </w:tcPr>
          <w:p>
            <w:pPr>
              <w:spacing w:after="0"/>
            </w:pPr>
            <w:r>
              <w:rPr>
                <w:sz w:val="17"/>
              </w:rPr>
              <w:t>Active score submission flow for supported arcade games</w:t>
            </w:r>
          </w:p>
        </w:tc>
      </w:tr>
      <w:tr>
        <w:tc>
          <w:tcPr>
            <w:tcW w:type="dxa" w:w="5083"/>
            <w:vAlign w:val="top"/>
          </w:tcPr>
          <w:p>
            <w:pPr>
              <w:spacing w:after="0"/>
            </w:pPr>
            <w:r>
              <w:rPr>
                <w:sz w:val="17"/>
              </w:rPr>
              <w:t>Arcade XP</w:t>
            </w:r>
          </w:p>
        </w:tc>
        <w:tc>
          <w:tcPr>
            <w:tcW w:type="dxa" w:w="5083"/>
            <w:vAlign w:val="top"/>
          </w:tcPr>
          <w:p>
            <w:pPr>
              <w:spacing w:after="0"/>
            </w:pPr>
            <w:r>
              <w:rPr>
                <w:sz w:val="17"/>
              </w:rPr>
              <w:t>Server-side when Telegram identity is linked</w:t>
            </w:r>
          </w:p>
        </w:tc>
      </w:tr>
      <w:tr>
        <w:tc>
          <w:tcPr>
            <w:tcW w:type="dxa" w:w="5083"/>
            <w:vAlign w:val="top"/>
          </w:tcPr>
          <w:p>
            <w:pPr>
              <w:spacing w:after="0"/>
            </w:pPr>
            <w:r>
              <w:rPr>
                <w:sz w:val="17"/>
              </w:rPr>
              <w:t>Telegram sync</w:t>
            </w:r>
          </w:p>
        </w:tc>
        <w:tc>
          <w:tcPr>
            <w:tcW w:type="dxa" w:w="5083"/>
            <w:vAlign w:val="top"/>
          </w:tcPr>
          <w:p>
            <w:pPr>
              <w:spacing w:after="0"/>
            </w:pPr>
            <w:r>
              <w:rPr>
                <w:sz w:val="17"/>
              </w:rPr>
              <w:t>`/gklink` in `@WIKICOMSBOT` connects identity</w:t>
            </w:r>
          </w:p>
        </w:tc>
      </w:tr>
      <w:tr>
        <w:tc>
          <w:tcPr>
            <w:tcW w:type="dxa" w:w="5083"/>
            <w:vAlign w:val="top"/>
          </w:tcPr>
          <w:p>
            <w:pPr>
              <w:spacing w:after="0"/>
            </w:pPr>
            <w:r>
              <w:rPr>
                <w:sz w:val="17"/>
              </w:rPr>
              <w:t>Leaderboard</w:t>
            </w:r>
          </w:p>
        </w:tc>
        <w:tc>
          <w:tcPr>
            <w:tcW w:type="dxa" w:w="5083"/>
            <w:vAlign w:val="top"/>
          </w:tcPr>
          <w:p>
            <w:pPr>
              <w:spacing w:after="0"/>
            </w:pPr>
            <w:r>
              <w:rPr>
                <w:sz w:val="17"/>
              </w:rPr>
              <w:t>Active shared leaderboard routes exist</w:t>
            </w:r>
          </w:p>
        </w:tc>
      </w:tr>
      <w:tr>
        <w:tc>
          <w:tcPr>
            <w:tcW w:type="dxa" w:w="5083"/>
            <w:vAlign w:val="top"/>
          </w:tcPr>
          <w:p>
            <w:pPr>
              <w:spacing w:after="0"/>
            </w:pPr>
            <w:r>
              <w:rPr>
                <w:sz w:val="17"/>
              </w:rPr>
              <w:t>Battle Chamber</w:t>
            </w:r>
          </w:p>
        </w:tc>
        <w:tc>
          <w:tcPr>
            <w:tcW w:type="dxa" w:w="5083"/>
            <w:vAlign w:val="top"/>
          </w:tcPr>
          <w:p>
            <w:pPr>
              <w:spacing w:after="0"/>
            </w:pPr>
            <w:r>
              <w:rPr>
                <w:sz w:val="17"/>
              </w:rPr>
              <w:t>Activity/proof/community panels exist</w:t>
            </w:r>
          </w:p>
        </w:tc>
      </w:tr>
      <w:tr>
        <w:tc>
          <w:tcPr>
            <w:tcW w:type="dxa" w:w="5083"/>
            <w:vAlign w:val="top"/>
          </w:tcPr>
          <w:p>
            <w:pPr>
              <w:spacing w:after="0"/>
            </w:pPr>
            <w:r>
              <w:rPr>
                <w:sz w:val="17"/>
              </w:rPr>
              <w:t>Faction effects</w:t>
            </w:r>
          </w:p>
        </w:tc>
        <w:tc>
          <w:tcPr>
            <w:tcW w:type="dxa" w:w="5083"/>
            <w:vAlign w:val="top"/>
          </w:tcPr>
          <w:p>
            <w:pPr>
              <w:spacing w:after="0"/>
            </w:pPr>
            <w:r>
              <w:rPr>
                <w:sz w:val="17"/>
              </w:rPr>
              <w:t>Gameplay effects active in main arcade games where wired</w:t>
            </w:r>
          </w:p>
        </w:tc>
      </w:tr>
      <w:tr>
        <w:tc>
          <w:tcPr>
            <w:tcW w:type="dxa" w:w="5083"/>
            <w:vAlign w:val="top"/>
          </w:tcPr>
          <w:p>
            <w:pPr>
              <w:spacing w:after="0"/>
            </w:pPr>
            <w:r>
              <w:rPr>
                <w:sz w:val="17"/>
              </w:rPr>
              <w:t>Block Topia</w:t>
            </w:r>
          </w:p>
        </w:tc>
        <w:tc>
          <w:tcPr>
            <w:tcW w:type="dxa" w:w="5083"/>
            <w:vAlign w:val="top"/>
          </w:tcPr>
          <w:p>
            <w:pPr>
              <w:spacing w:after="0"/>
            </w:pPr>
            <w:r>
              <w:rPr>
                <w:sz w:val="17"/>
              </w:rPr>
              <w:t>Currently a clean 2-player isometric map base</w:t>
            </w:r>
          </w:p>
        </w:tc>
      </w:tr>
      <w:tr>
        <w:tc>
          <w:tcPr>
            <w:tcW w:type="dxa" w:w="5083"/>
            <w:vAlign w:val="top"/>
          </w:tcPr>
          <w:p>
            <w:pPr>
              <w:spacing w:after="0"/>
            </w:pPr>
            <w:r>
              <w:rPr>
                <w:sz w:val="17"/>
              </w:rPr>
              <w:t>Block Topia gate</w:t>
            </w:r>
          </w:p>
        </w:tc>
        <w:tc>
          <w:tcPr>
            <w:tcW w:type="dxa" w:w="5083"/>
            <w:vAlign w:val="top"/>
          </w:tcPr>
          <w:p>
            <w:pPr>
              <w:spacing w:after="0"/>
            </w:pPr>
            <w:r>
              <w:rPr>
                <w:sz w:val="17"/>
              </w:rPr>
              <w:t>Requires Telegram linked account plus 50 Arcade XP</w:t>
            </w:r>
          </w:p>
        </w:tc>
      </w:tr>
      <w:tr>
        <w:tc>
          <w:tcPr>
            <w:tcW w:type="dxa" w:w="5083"/>
            <w:vAlign w:val="top"/>
          </w:tcPr>
          <w:p>
            <w:pPr>
              <w:spacing w:after="0"/>
            </w:pPr>
            <w:r>
              <w:rPr>
                <w:sz w:val="17"/>
              </w:rPr>
              <w:t>Wiki identity</w:t>
            </w:r>
          </w:p>
        </w:tc>
        <w:tc>
          <w:tcPr>
            <w:tcW w:type="dxa" w:w="5083"/>
            <w:vAlign w:val="top"/>
          </w:tcPr>
          <w:p>
            <w:pPr>
              <w:spacing w:after="0"/>
            </w:pPr>
            <w:r>
              <w:rPr>
                <w:sz w:val="17"/>
              </w:rPr>
              <w:t>Must remain the foundation: this is a living wiki</w:t>
            </w:r>
          </w:p>
        </w:tc>
      </w:tr>
    </w:tbl>
    <w:p/>
    <w:p>
      <w:pPr>
        <w:pStyle w:val="Heading2"/>
      </w:pPr>
      <w:r>
        <w:t>Coming / planned only</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4E79"/>
          </w:tcPr>
          <w:p>
            <w:pPr>
              <w:spacing w:after="0"/>
            </w:pPr>
            <w:r>
              <w:rPr>
                <w:b/>
                <w:color w:val="FFFFFF"/>
                <w:sz w:val="17"/>
              </w:rPr>
              <w:t>Future layer</w:t>
            </w:r>
          </w:p>
        </w:tc>
        <w:tc>
          <w:tcPr>
            <w:tcW w:type="dxa" w:w="5083"/>
            <w:vAlign w:val="top"/>
            <w:shd w:fill="1F4E79"/>
          </w:tcPr>
          <w:p>
            <w:pPr>
              <w:spacing w:after="0"/>
            </w:pPr>
            <w:r>
              <w:rPr>
                <w:b/>
                <w:color w:val="FFFFFF"/>
                <w:sz w:val="17"/>
              </w:rPr>
              <w:t>Required wording</w:t>
            </w:r>
          </w:p>
        </w:tc>
      </w:tr>
      <w:tr>
        <w:tc>
          <w:tcPr>
            <w:tcW w:type="dxa" w:w="5083"/>
            <w:vAlign w:val="top"/>
          </w:tcPr>
          <w:p>
            <w:pPr>
              <w:spacing w:after="0"/>
            </w:pPr>
            <w:r>
              <w:rPr>
                <w:sz w:val="17"/>
              </w:rPr>
              <w:t>NPC battles</w:t>
            </w:r>
          </w:p>
        </w:tc>
        <w:tc>
          <w:tcPr>
            <w:tcW w:type="dxa" w:w="5083"/>
            <w:vAlign w:val="top"/>
          </w:tcPr>
          <w:p>
            <w:pPr>
              <w:spacing w:after="0"/>
            </w:pPr>
            <w:r>
              <w:rPr>
                <w:sz w:val="17"/>
              </w:rPr>
              <w:t>planned / future layer / not live yet</w:t>
            </w:r>
          </w:p>
        </w:tc>
      </w:tr>
      <w:tr>
        <w:tc>
          <w:tcPr>
            <w:tcW w:type="dxa" w:w="5083"/>
            <w:vAlign w:val="top"/>
          </w:tcPr>
          <w:p>
            <w:pPr>
              <w:spacing w:after="0"/>
            </w:pPr>
            <w:r>
              <w:rPr>
                <w:sz w:val="17"/>
              </w:rPr>
              <w:t>Seasonal HODL Wars</w:t>
            </w:r>
          </w:p>
        </w:tc>
        <w:tc>
          <w:tcPr>
            <w:tcW w:type="dxa" w:w="5083"/>
            <w:vAlign w:val="top"/>
          </w:tcPr>
          <w:p>
            <w:pPr>
              <w:spacing w:after="0"/>
            </w:pPr>
            <w:r>
              <w:rPr>
                <w:sz w:val="17"/>
              </w:rPr>
              <w:t>planned / future layer / not live yet</w:t>
            </w:r>
          </w:p>
        </w:tc>
      </w:tr>
      <w:tr>
        <w:tc>
          <w:tcPr>
            <w:tcW w:type="dxa" w:w="5083"/>
            <w:vAlign w:val="top"/>
          </w:tcPr>
          <w:p>
            <w:pPr>
              <w:spacing w:after="0"/>
            </w:pPr>
            <w:r>
              <w:rPr>
                <w:sz w:val="17"/>
              </w:rPr>
              <w:t>Extended Block Topia gameplay</w:t>
            </w:r>
          </w:p>
        </w:tc>
        <w:tc>
          <w:tcPr>
            <w:tcW w:type="dxa" w:w="5083"/>
            <w:vAlign w:val="top"/>
          </w:tcPr>
          <w:p>
            <w:pPr>
              <w:spacing w:after="0"/>
            </w:pPr>
            <w:r>
              <w:rPr>
                <w:sz w:val="17"/>
              </w:rPr>
              <w:t>planned / in development</w:t>
            </w:r>
          </w:p>
        </w:tc>
      </w:tr>
      <w:tr>
        <w:tc>
          <w:tcPr>
            <w:tcW w:type="dxa" w:w="5083"/>
            <w:vAlign w:val="top"/>
          </w:tcPr>
          <w:p>
            <w:pPr>
              <w:spacing w:after="0"/>
            </w:pPr>
            <w:r>
              <w:rPr>
                <w:sz w:val="17"/>
              </w:rPr>
              <w:t>Deeper economy systems</w:t>
            </w:r>
          </w:p>
        </w:tc>
        <w:tc>
          <w:tcPr>
            <w:tcW w:type="dxa" w:w="5083"/>
            <w:vAlign w:val="top"/>
          </w:tcPr>
          <w:p>
            <w:pPr>
              <w:spacing w:after="0"/>
            </w:pPr>
            <w:r>
              <w:rPr>
                <w:sz w:val="17"/>
              </w:rPr>
              <w:t>planned / future layer</w:t>
            </w:r>
          </w:p>
        </w:tc>
      </w:tr>
      <w:tr>
        <w:tc>
          <w:tcPr>
            <w:tcW w:type="dxa" w:w="5083"/>
            <w:vAlign w:val="top"/>
          </w:tcPr>
          <w:p>
            <w:pPr>
              <w:spacing w:after="0"/>
            </w:pPr>
            <w:r>
              <w:rPr>
                <w:sz w:val="17"/>
              </w:rPr>
              <w:t>Creator/IP expansion</w:t>
            </w:r>
          </w:p>
        </w:tc>
        <w:tc>
          <w:tcPr>
            <w:tcW w:type="dxa" w:w="5083"/>
            <w:vAlign w:val="top"/>
          </w:tcPr>
          <w:p>
            <w:pPr>
              <w:spacing w:after="0"/>
            </w:pPr>
            <w:r>
              <w:rPr>
                <w:sz w:val="17"/>
              </w:rPr>
              <w:t>planned / future layer</w:t>
            </w:r>
          </w:p>
        </w:tc>
      </w:tr>
      <w:tr>
        <w:tc>
          <w:tcPr>
            <w:tcW w:type="dxa" w:w="5083"/>
            <w:vAlign w:val="top"/>
          </w:tcPr>
          <w:p>
            <w:pPr>
              <w:spacing w:after="0"/>
            </w:pPr>
            <w:r>
              <w:rPr>
                <w:sz w:val="17"/>
              </w:rPr>
              <w:t>Cross-player faction war persistence</w:t>
            </w:r>
          </w:p>
        </w:tc>
        <w:tc>
          <w:tcPr>
            <w:tcW w:type="dxa" w:w="5083"/>
            <w:vAlign w:val="top"/>
          </w:tcPr>
          <w:p>
            <w:pPr>
              <w:spacing w:after="0"/>
            </w:pPr>
            <w:r>
              <w:rPr>
                <w:sz w:val="17"/>
              </w:rPr>
              <w:t>planned / not live unless verified</w:t>
            </w:r>
          </w:p>
        </w:tc>
      </w:tr>
      <w:tr>
        <w:tc>
          <w:tcPr>
            <w:tcW w:type="dxa" w:w="5083"/>
            <w:vAlign w:val="top"/>
          </w:tcPr>
          <w:p>
            <w:pPr>
              <w:spacing w:after="0"/>
            </w:pPr>
            <w:r>
              <w:rPr>
                <w:sz w:val="17"/>
              </w:rPr>
              <w:t>Full world persistence</w:t>
            </w:r>
          </w:p>
        </w:tc>
        <w:tc>
          <w:tcPr>
            <w:tcW w:type="dxa" w:w="5083"/>
            <w:vAlign w:val="top"/>
          </w:tcPr>
          <w:p>
            <w:pPr>
              <w:spacing w:after="0"/>
            </w:pPr>
            <w:r>
              <w:rPr>
                <w:sz w:val="17"/>
              </w:rPr>
              <w:t>planned unless confirmed</w:t>
            </w:r>
          </w:p>
        </w:tc>
      </w:tr>
    </w:tbl>
    <w:p/>
    <w:p>
      <w:pPr>
        <w:pStyle w:val="Heading2"/>
      </w:pPr>
      <w:r>
        <w:t>Important truth boundary</w:t>
      </w:r>
    </w:p>
    <w:p>
      <w:pPr>
        <w:spacing w:after="100" w:line="257" w:lineRule="auto"/>
      </w:pPr>
      <w:r>
        <w:rPr>
          <w:sz w:val="20"/>
        </w:rPr>
        <w:t>Block Topia must be described exactly enough to avoid overclaiming:</w:t>
      </w:r>
    </w:p>
    <w:p>
      <w:r>
        <w:rPr>
          <w:b/>
          <w:color w:val="1F4E79"/>
          <w:sz w:val="22"/>
        </w:rPr>
        <w:t>Block Topia is currently a clean 2-player isometric map base. Access requires Telegram linked and 50 Arcade XP. Deeper gameplay systems are planned and not live yet.</w:t>
      </w:r>
    </w:p>
    <w:p>
      <w:pPr>
        <w:spacing w:after="100" w:line="257" w:lineRule="auto"/>
      </w:pPr>
      <w:r>
        <w:rPr>
          <w:sz w:val="20"/>
        </w:rPr>
        <w:t>This language protects trust.</w:t>
      </w:r>
    </w:p>
    <w:p>
      <w:pPr>
        <w:spacing w:after="120"/>
      </w:pPr>
    </w:p>
    <w:p>
      <w:pPr>
        <w:pStyle w:val="Heading1"/>
      </w:pPr>
      <w:r>
        <w:t>5. The User Journey</w:t>
      </w:r>
    </w:p>
    <w:p>
      <w:pPr>
        <w:spacing w:after="100" w:line="257" w:lineRule="auto"/>
      </w:pPr>
      <w:r>
        <w:rPr>
          <w:sz w:val="20"/>
        </w:rPr>
        <w:t>The user journey must be consistent across homepage, About pages, How to Play, Incubator, Community, Arcade, and future game pages.</w:t>
      </w:r>
    </w:p>
    <w:p>
      <w:pPr>
        <w:pStyle w:val="Heading2"/>
      </w:pPr>
      <w:r>
        <w:t>Core user route</w:t>
      </w:r>
    </w:p>
    <w:p>
      <w:pPr>
        <w:pStyle w:val="ListNumber"/>
      </w:pPr>
      <w:r>
        <w:rPr>
          <w:sz w:val="20"/>
        </w:rPr>
        <w:t>Read the wiki.</w:t>
      </w:r>
    </w:p>
    <w:p>
      <w:pPr>
        <w:pStyle w:val="ListNumber"/>
      </w:pPr>
      <w:r>
        <w:rPr>
          <w:sz w:val="20"/>
        </w:rPr>
        <w:t>Understand the world.</w:t>
      </w:r>
    </w:p>
    <w:p>
      <w:pPr>
        <w:pStyle w:val="ListNumber"/>
      </w:pPr>
      <w:r>
        <w:rPr>
          <w:sz w:val="20"/>
        </w:rPr>
        <w:t>Play the arcade.</w:t>
      </w:r>
    </w:p>
    <w:p>
      <w:pPr>
        <w:pStyle w:val="ListNumber"/>
      </w:pPr>
      <w:r>
        <w:rPr>
          <w:sz w:val="20"/>
        </w:rPr>
        <w:t>Generate score.</w:t>
      </w:r>
    </w:p>
    <w:p>
      <w:pPr>
        <w:pStyle w:val="ListNumber"/>
      </w:pPr>
      <w:r>
        <w:rPr>
          <w:sz w:val="20"/>
        </w:rPr>
        <w:t>Earn Arcade XP through accepted synced runs.</w:t>
      </w:r>
    </w:p>
    <w:p>
      <w:pPr>
        <w:pStyle w:val="ListNumber"/>
      </w:pPr>
      <w:r>
        <w:rPr>
          <w:sz w:val="20"/>
        </w:rPr>
        <w:t>Link Telegram identity.</w:t>
      </w:r>
    </w:p>
    <w:p>
      <w:pPr>
        <w:pStyle w:val="ListNumber"/>
      </w:pPr>
      <w:r>
        <w:rPr>
          <w:sz w:val="20"/>
        </w:rPr>
        <w:t>See proof/activity in Battle Chamber.</w:t>
      </w:r>
    </w:p>
    <w:p>
      <w:pPr>
        <w:pStyle w:val="ListNumber"/>
      </w:pPr>
      <w:r>
        <w:rPr>
          <w:sz w:val="20"/>
        </w:rPr>
        <w:t>Build enough Arcade XP for Block Topia gate.</w:t>
      </w:r>
    </w:p>
    <w:p>
      <w:pPr>
        <w:pStyle w:val="ListNumber"/>
      </w:pPr>
      <w:r>
        <w:rPr>
          <w:sz w:val="20"/>
        </w:rPr>
        <w:t>Enter Block Topia.</w:t>
      </w:r>
    </w:p>
    <w:p>
      <w:pPr>
        <w:pStyle w:val="ListNumber"/>
      </w:pPr>
      <w:r>
        <w:rPr>
          <w:sz w:val="20"/>
        </w:rPr>
        <w:t>Return, build, join factions, and move deeper.</w:t>
      </w:r>
    </w:p>
    <w:p>
      <w:pPr>
        <w:pStyle w:val="Heading2"/>
      </w:pPr>
      <w:r>
        <w:t>The exact route line</w:t>
      </w:r>
    </w:p>
    <w:p>
      <w:pPr>
        <w:spacing w:after="100" w:line="257" w:lineRule="auto"/>
      </w:pPr>
      <w:r>
        <w:rPr>
          <w:sz w:val="20"/>
        </w:rPr>
        <w:t>Use this consistently:</w:t>
      </w:r>
    </w:p>
    <w:p>
      <w:r>
        <w:rPr>
          <w:b/>
          <w:color w:val="1F4E79"/>
          <w:sz w:val="22"/>
        </w:rPr>
        <w:t>Read -&gt; Play -&gt; Earn XP -&gt; Link -&gt; Battle Chamber -&gt; Block Topia -&gt; Build</w:t>
      </w:r>
    </w:p>
    <w:p>
      <w:pPr>
        <w:pStyle w:val="Heading2"/>
      </w:pPr>
      <w:r>
        <w:t>Why this route works</w:t>
      </w:r>
    </w:p>
    <w:p>
      <w:pPr>
        <w:pStyle w:val="ListBullet"/>
      </w:pPr>
      <w:r>
        <w:rPr>
          <w:sz w:val="20"/>
        </w:rPr>
        <w:t>Reading gives context.</w:t>
      </w:r>
    </w:p>
    <w:p>
      <w:pPr>
        <w:pStyle w:val="ListBullet"/>
      </w:pPr>
      <w:r>
        <w:rPr>
          <w:sz w:val="20"/>
        </w:rPr>
        <w:t>Playing creates action.</w:t>
      </w:r>
    </w:p>
    <w:p>
      <w:pPr>
        <w:pStyle w:val="ListBullet"/>
      </w:pPr>
      <w:r>
        <w:rPr>
          <w:sz w:val="20"/>
        </w:rPr>
        <w:t>XP tracks participation.</w:t>
      </w:r>
    </w:p>
    <w:p>
      <w:pPr>
        <w:pStyle w:val="ListBullet"/>
      </w:pPr>
      <w:r>
        <w:rPr>
          <w:sz w:val="20"/>
        </w:rPr>
        <w:t>Telegram creates persistent identity.</w:t>
      </w:r>
    </w:p>
    <w:p>
      <w:pPr>
        <w:pStyle w:val="ListBullet"/>
      </w:pPr>
      <w:r>
        <w:rPr>
          <w:sz w:val="20"/>
        </w:rPr>
        <w:t>Battle Chamber creates proof.</w:t>
      </w:r>
    </w:p>
    <w:p>
      <w:pPr>
        <w:pStyle w:val="ListBullet"/>
      </w:pPr>
      <w:r>
        <w:rPr>
          <w:sz w:val="20"/>
        </w:rPr>
        <w:t>Block Topia creates the next layer.</w:t>
      </w:r>
    </w:p>
    <w:p>
      <w:pPr>
        <w:pStyle w:val="ListBullet"/>
      </w:pPr>
      <w:r>
        <w:rPr>
          <w:sz w:val="20"/>
        </w:rPr>
        <w:t>Building gives long-term purpose.</w:t>
      </w:r>
    </w:p>
    <w:p>
      <w:pPr>
        <w:spacing w:after="120"/>
      </w:pPr>
    </w:p>
    <w:p>
      <w:pPr>
        <w:pStyle w:val="Heading1"/>
      </w:pPr>
      <w:r>
        <w:t>6. Score, XP, and Identity: The Non-Negotiable Definitions</w:t>
      </w:r>
    </w:p>
    <w:p>
      <w:pPr>
        <w:spacing w:after="100" w:line="257" w:lineRule="auto"/>
      </w:pPr>
      <w:r>
        <w:rPr>
          <w:sz w:val="20"/>
        </w:rPr>
        <w:t>Future agents must not blur score and XP.</w:t>
      </w:r>
    </w:p>
    <w:p>
      <w:pPr>
        <w:pStyle w:val="Heading2"/>
      </w:pPr>
      <w:r>
        <w:t>Score</w:t>
      </w:r>
    </w:p>
    <w:p>
      <w:r>
        <w:rPr>
          <w:b/>
          <w:color w:val="1F4E79"/>
          <w:sz w:val="22"/>
        </w:rPr>
        <w:t>Score = how well you play.</w:t>
      </w:r>
    </w:p>
    <w:p>
      <w:pPr>
        <w:spacing w:after="100" w:line="257" w:lineRule="auto"/>
      </w:pPr>
      <w:r>
        <w:rPr>
          <w:sz w:val="20"/>
        </w:rPr>
        <w:t>Score is generated by individual game runs. Score determines leaderboard rank only. Score does not equal XP.</w:t>
      </w:r>
    </w:p>
    <w:p>
      <w:pPr>
        <w:pStyle w:val="Heading2"/>
      </w:pPr>
      <w:r>
        <w:t>Arcade XP</w:t>
      </w:r>
    </w:p>
    <w:p>
      <w:r>
        <w:rPr>
          <w:b/>
          <w:color w:val="1F4E79"/>
          <w:sz w:val="22"/>
        </w:rPr>
        <w:t>XP = proof that you showed up.</w:t>
      </w:r>
    </w:p>
    <w:p>
      <w:pPr>
        <w:spacing w:after="100" w:line="257" w:lineRule="auto"/>
      </w:pPr>
      <w:r>
        <w:rPr>
          <w:sz w:val="20"/>
        </w:rPr>
        <w:t>Arcade XP comes from accepted synced runs after Telegram identity is linked. Arcade XP gates Block Topia entry.</w:t>
      </w:r>
    </w:p>
    <w:p>
      <w:pPr>
        <w:spacing w:after="100" w:line="257" w:lineRule="auto"/>
      </w:pPr>
      <w:r>
        <w:rPr>
          <w:sz w:val="20"/>
        </w:rPr>
        <w:t>Use this line wherever XP is explained:</w:t>
      </w:r>
    </w:p>
    <w:p>
      <w:r>
        <w:rPr>
          <w:b/>
          <w:color w:val="1F4E79"/>
          <w:sz w:val="22"/>
        </w:rPr>
        <w:t>XP is not given. It is earned through activity.</w:t>
      </w:r>
    </w:p>
    <w:p>
      <w:pPr>
        <w:pStyle w:val="Heading2"/>
      </w:pPr>
      <w:r>
        <w:t>Telegram identity</w:t>
      </w:r>
    </w:p>
    <w:p>
      <w:r>
        <w:rPr>
          <w:b/>
          <w:color w:val="1F4E79"/>
          <w:sz w:val="22"/>
        </w:rPr>
        <w:t>Telegram = your identity.</w:t>
      </w:r>
    </w:p>
    <w:p>
      <w:pPr>
        <w:spacing w:after="100" w:line="257" w:lineRule="auto"/>
      </w:pPr>
      <w:r>
        <w:rPr>
          <w:sz w:val="20"/>
        </w:rPr>
        <w:t>Telegram sync turns a temporary browser player into a persistent player identity. It is required for server-side progression.</w:t>
      </w:r>
    </w:p>
    <w:p>
      <w:pPr>
        <w:pStyle w:val="Heading2"/>
      </w:pPr>
      <w:r>
        <w:t>Four progression signals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1F4E79"/>
          </w:tcPr>
          <w:p>
            <w:pPr>
              <w:spacing w:after="0"/>
            </w:pPr>
            <w:r>
              <w:rPr>
                <w:b/>
                <w:color w:val="FFFFFF"/>
                <w:sz w:val="17"/>
              </w:rPr>
              <w:t>Signal</w:t>
            </w:r>
          </w:p>
        </w:tc>
        <w:tc>
          <w:tcPr>
            <w:tcW w:type="dxa" w:w="3389"/>
            <w:vAlign w:val="top"/>
            <w:shd w:fill="1F4E79"/>
          </w:tcPr>
          <w:p>
            <w:pPr>
              <w:spacing w:after="0"/>
            </w:pPr>
            <w:r>
              <w:rPr>
                <w:b/>
                <w:color w:val="FFFFFF"/>
                <w:sz w:val="17"/>
              </w:rPr>
              <w:t>Source</w:t>
            </w:r>
          </w:p>
        </w:tc>
        <w:tc>
          <w:tcPr>
            <w:tcW w:type="dxa" w:w="3389"/>
            <w:vAlign w:val="top"/>
            <w:shd w:fill="1F4E79"/>
          </w:tcPr>
          <w:p>
            <w:pPr>
              <w:spacing w:after="0"/>
            </w:pPr>
            <w:r>
              <w:rPr>
                <w:b/>
                <w:color w:val="FFFFFF"/>
                <w:sz w:val="17"/>
              </w:rPr>
              <w:t>Purpose</w:t>
            </w:r>
          </w:p>
        </w:tc>
      </w:tr>
      <w:tr>
        <w:tc>
          <w:tcPr>
            <w:tcW w:type="dxa" w:w="3389"/>
            <w:vAlign w:val="top"/>
          </w:tcPr>
          <w:p>
            <w:pPr>
              <w:spacing w:after="0"/>
            </w:pPr>
            <w:r>
              <w:rPr>
                <w:sz w:val="17"/>
              </w:rPr>
              <w:t>Score</w:t>
            </w:r>
          </w:p>
        </w:tc>
        <w:tc>
          <w:tcPr>
            <w:tcW w:type="dxa" w:w="3389"/>
            <w:vAlign w:val="top"/>
          </w:tcPr>
          <w:p>
            <w:pPr>
              <w:spacing w:after="0"/>
            </w:pPr>
            <w:r>
              <w:rPr>
                <w:sz w:val="17"/>
              </w:rPr>
              <w:t>Every accepted run</w:t>
            </w:r>
          </w:p>
        </w:tc>
        <w:tc>
          <w:tcPr>
            <w:tcW w:type="dxa" w:w="3389"/>
            <w:vAlign w:val="top"/>
          </w:tcPr>
          <w:p>
            <w:pPr>
              <w:spacing w:after="0"/>
            </w:pPr>
            <w:r>
              <w:rPr>
                <w:sz w:val="17"/>
              </w:rPr>
              <w:t>Leaderboard rank only; does not affect XP</w:t>
            </w:r>
          </w:p>
        </w:tc>
      </w:tr>
      <w:tr>
        <w:tc>
          <w:tcPr>
            <w:tcW w:type="dxa" w:w="3389"/>
            <w:vAlign w:val="top"/>
          </w:tcPr>
          <w:p>
            <w:pPr>
              <w:spacing w:after="0"/>
            </w:pPr>
            <w:r>
              <w:rPr>
                <w:sz w:val="17"/>
              </w:rPr>
              <w:t>Arcade XP</w:t>
            </w:r>
          </w:p>
        </w:tc>
        <w:tc>
          <w:tcPr>
            <w:tcW w:type="dxa" w:w="3389"/>
            <w:vAlign w:val="top"/>
          </w:tcPr>
          <w:p>
            <w:pPr>
              <w:spacing w:after="0"/>
            </w:pPr>
            <w:r>
              <w:rPr>
                <w:sz w:val="17"/>
              </w:rPr>
              <w:t>Accepted runs synced via Telegram</w:t>
            </w:r>
          </w:p>
        </w:tc>
        <w:tc>
          <w:tcPr>
            <w:tcW w:type="dxa" w:w="3389"/>
            <w:vAlign w:val="top"/>
          </w:tcPr>
          <w:p>
            <w:pPr>
              <w:spacing w:after="0"/>
            </w:pPr>
            <w:r>
              <w:rPr>
                <w:sz w:val="17"/>
              </w:rPr>
              <w:t>Gates Block Topia entry; server-side progression</w:t>
            </w:r>
          </w:p>
        </w:tc>
      </w:tr>
      <w:tr>
        <w:tc>
          <w:tcPr>
            <w:tcW w:type="dxa" w:w="3389"/>
            <w:vAlign w:val="top"/>
          </w:tcPr>
          <w:p>
            <w:pPr>
              <w:spacing w:after="0"/>
            </w:pPr>
            <w:r>
              <w:rPr>
                <w:sz w:val="17"/>
              </w:rPr>
              <w:t>Faction XP</w:t>
            </w:r>
          </w:p>
        </w:tc>
        <w:tc>
          <w:tcPr>
            <w:tcW w:type="dxa" w:w="3389"/>
            <w:vAlign w:val="top"/>
          </w:tcPr>
          <w:p>
            <w:pPr>
              <w:spacing w:after="0"/>
            </w:pPr>
            <w:r>
              <w:rPr>
                <w:sz w:val="17"/>
              </w:rPr>
              <w:t>Faction earn events</w:t>
            </w:r>
          </w:p>
        </w:tc>
        <w:tc>
          <w:tcPr>
            <w:tcW w:type="dxa" w:w="3389"/>
            <w:vAlign w:val="top"/>
          </w:tcPr>
          <w:p>
            <w:pPr>
              <w:spacing w:after="0"/>
            </w:pPr>
            <w:r>
              <w:rPr>
                <w:sz w:val="17"/>
              </w:rPr>
              <w:t>Faction alignment level and HUD/status only</w:t>
            </w:r>
          </w:p>
        </w:tc>
      </w:tr>
      <w:tr>
        <w:tc>
          <w:tcPr>
            <w:tcW w:type="dxa" w:w="3389"/>
            <w:vAlign w:val="top"/>
          </w:tcPr>
          <w:p>
            <w:pPr>
              <w:spacing w:after="0"/>
            </w:pPr>
            <w:r>
              <w:rPr>
                <w:sz w:val="17"/>
              </w:rPr>
              <w:t>Block Topia XP</w:t>
            </w:r>
          </w:p>
        </w:tc>
        <w:tc>
          <w:tcPr>
            <w:tcW w:type="dxa" w:w="3389"/>
            <w:vAlign w:val="top"/>
          </w:tcPr>
          <w:p>
            <w:pPr>
              <w:spacing w:after="0"/>
            </w:pPr>
            <w:r>
              <w:rPr>
                <w:sz w:val="17"/>
              </w:rPr>
              <w:t>In-game Block Topia progression</w:t>
            </w:r>
          </w:p>
        </w:tc>
        <w:tc>
          <w:tcPr>
            <w:tcW w:type="dxa" w:w="3389"/>
            <w:vAlign w:val="top"/>
          </w:tcPr>
          <w:p>
            <w:pPr>
              <w:spacing w:after="0"/>
            </w:pPr>
            <w:r>
              <w:rPr>
                <w:sz w:val="17"/>
              </w:rPr>
              <w:t>Separate in-game progression inside Block Topia</w:t>
            </w:r>
          </w:p>
        </w:tc>
      </w:tr>
    </w:tbl>
    <w:p/>
    <w:p>
      <w:pPr>
        <w:spacing w:after="120"/>
      </w:pPr>
    </w:p>
    <w:p>
      <w:pPr>
        <w:pStyle w:val="Heading1"/>
      </w:pPr>
      <w:r>
        <w:t>7. Homepage Source of Truth</w:t>
      </w:r>
    </w:p>
    <w:p>
      <w:pPr>
        <w:spacing w:after="100" w:line="257" w:lineRule="auto"/>
      </w:pPr>
      <w:r>
        <w:rPr>
          <w:sz w:val="20"/>
        </w:rPr>
        <w:t>The homepage is not a generic launch page. It is the front door to the living wiki.</w:t>
      </w:r>
    </w:p>
    <w:p>
      <w:pPr>
        <w:pStyle w:val="Heading2"/>
      </w:pPr>
      <w:r>
        <w:t>Homepage hero copy</w:t>
      </w:r>
    </w:p>
    <w:p>
      <w:pPr>
        <w:spacing w:after="100" w:line="257" w:lineRule="auto"/>
      </w:pPr>
      <w:r>
        <w:rPr>
          <w:sz w:val="20"/>
        </w:rPr>
        <w:t>Use this core message:</w:t>
      </w:r>
    </w:p>
    <w:p>
      <w:r>
        <w:rPr>
          <w:b/>
          <w:color w:val="1F4E79"/>
          <w:sz w:val="22"/>
        </w:rPr>
        <w:t>THE WIKI IS ALIVE.</w:t>
      </w:r>
    </w:p>
    <w:p>
      <w:pPr>
        <w:spacing w:after="100" w:line="257" w:lineRule="auto"/>
      </w:pPr>
      <w:r>
        <w:rPr>
          <w:sz w:val="20"/>
        </w:rPr>
        <w:t>Supporting copy:</w:t>
      </w:r>
    </w:p>
    <w:p>
      <w:r>
        <w:rPr>
          <w:b/>
          <w:color w:val="1F4E79"/>
          <w:sz w:val="22"/>
        </w:rPr>
        <w:t>Read the lore. Play the arcade. Earn XP. Link your identity. Enter the Battle Chamber. Unlock deeper layers.</w:t>
      </w:r>
    </w:p>
    <w:p>
      <w:pPr>
        <w:spacing w:after="100" w:line="257" w:lineRule="auto"/>
      </w:pPr>
      <w:r>
        <w:rPr>
          <w:sz w:val="20"/>
        </w:rPr>
        <w:t>Subcopy:</w:t>
      </w:r>
    </w:p>
    <w:p>
      <w:r>
        <w:rPr>
          <w:b/>
          <w:color w:val="1F4E79"/>
          <w:sz w:val="22"/>
        </w:rPr>
        <w:t>Crypto Moonboys is a living Web3 wiki. The pages explain the world. The arcade lets you enter it. The more you show up, the more the system opens.</w:t>
      </w:r>
    </w:p>
    <w:p>
      <w:pPr>
        <w:spacing w:after="100" w:line="257" w:lineRule="auto"/>
      </w:pPr>
      <w:r>
        <w:rPr>
          <w:sz w:val="20"/>
        </w:rPr>
        <w:t>Route:</w:t>
      </w:r>
    </w:p>
    <w:p>
      <w:r>
        <w:rPr>
          <w:b/>
          <w:color w:val="1F4E79"/>
          <w:sz w:val="22"/>
        </w:rPr>
        <w:t>Read -&gt; Play -&gt; Earn XP -&gt; Link -&gt; Battle Chamber -&gt; Block Topia -&gt; Build</w:t>
      </w:r>
    </w:p>
    <w:p>
      <w:pPr>
        <w:pStyle w:val="Heading2"/>
      </w:pPr>
      <w:r>
        <w:t>CTA order</w:t>
      </w:r>
    </w:p>
    <w:p>
      <w:pPr>
        <w:pStyle w:val="ListNumber"/>
      </w:pPr>
      <w:r>
        <w:rPr>
          <w:sz w:val="20"/>
        </w:rPr>
        <w:t>Explore the Wiki -&gt; `/search.html`</w:t>
      </w:r>
    </w:p>
    <w:p>
      <w:pPr>
        <w:pStyle w:val="ListNumber"/>
      </w:pPr>
      <w:r>
        <w:rPr>
          <w:sz w:val="20"/>
        </w:rPr>
        <w:t>Play Arcade -&gt; `/games/`</w:t>
      </w:r>
    </w:p>
    <w:p>
      <w:pPr>
        <w:pStyle w:val="ListNumber"/>
      </w:pPr>
      <w:r>
        <w:rPr>
          <w:sz w:val="20"/>
        </w:rPr>
        <w:t>Link Telegram -&gt; `/gkniftyheads-incubator.html`</w:t>
      </w:r>
    </w:p>
    <w:p>
      <w:pPr>
        <w:spacing w:after="100" w:line="257" w:lineRule="auto"/>
      </w:pPr>
      <w:r>
        <w:rPr>
          <w:sz w:val="20"/>
        </w:rPr>
        <w:t>This order matters. The wiki is the foundation.</w:t>
      </w:r>
    </w:p>
    <w:p>
      <w:pPr>
        <w:pStyle w:val="Heading2"/>
      </w:pPr>
      <w:r>
        <w:t>Homepage section: Why this wiki is different</w:t>
      </w:r>
    </w:p>
    <w:p>
      <w:pPr>
        <w:spacing w:after="100" w:line="257" w:lineRule="auto"/>
      </w:pPr>
      <w:r>
        <w:rPr>
          <w:sz w:val="20"/>
        </w:rPr>
        <w:t>Required copy:</w:t>
      </w:r>
    </w:p>
    <w:p>
      <w:r>
        <w:rPr>
          <w:b/>
          <w:color w:val="1F4E79"/>
          <w:sz w:val="22"/>
        </w:rPr>
        <w:t>Most wikis are static. This one reacts.</w:t>
      </w:r>
    </w:p>
    <w:p>
      <w:pPr>
        <w:spacing w:after="100" w:line="257" w:lineRule="auto"/>
      </w:pPr>
      <w:r>
        <w:rPr>
          <w:sz w:val="20"/>
        </w:rPr>
        <w:t>Bullets:</w:t>
      </w:r>
    </w:p>
    <w:p>
      <w:pPr>
        <w:pStyle w:val="ListBullet"/>
      </w:pPr>
      <w:r>
        <w:rPr>
          <w:sz w:val="20"/>
        </w:rPr>
        <w:t>Pages explain the world</w:t>
      </w:r>
    </w:p>
    <w:p>
      <w:pPr>
        <w:pStyle w:val="ListBullet"/>
      </w:pPr>
      <w:r>
        <w:rPr>
          <w:sz w:val="20"/>
        </w:rPr>
        <w:t>Arcade turns reading into action</w:t>
      </w:r>
    </w:p>
    <w:p>
      <w:pPr>
        <w:pStyle w:val="ListBullet"/>
      </w:pPr>
      <w:r>
        <w:rPr>
          <w:sz w:val="20"/>
        </w:rPr>
        <w:t>XP tracks participation</w:t>
      </w:r>
    </w:p>
    <w:p>
      <w:pPr>
        <w:pStyle w:val="ListBullet"/>
      </w:pPr>
      <w:r>
        <w:rPr>
          <w:sz w:val="20"/>
        </w:rPr>
        <w:t>Telegram makes identity persistent</w:t>
      </w:r>
    </w:p>
    <w:p>
      <w:pPr>
        <w:pStyle w:val="ListBullet"/>
      </w:pPr>
      <w:r>
        <w:rPr>
          <w:sz w:val="20"/>
        </w:rPr>
        <w:t>Battle Chamber shows activity</w:t>
      </w:r>
    </w:p>
    <w:p>
      <w:pPr>
        <w:pStyle w:val="ListBullet"/>
      </w:pPr>
      <w:r>
        <w:rPr>
          <w:sz w:val="20"/>
        </w:rPr>
        <w:t>Block Topia is the gated next layer</w:t>
      </w:r>
    </w:p>
    <w:p>
      <w:pPr>
        <w:spacing w:after="100" w:line="257" w:lineRule="auto"/>
      </w:pPr>
      <w:r>
        <w:rPr>
          <w:sz w:val="20"/>
        </w:rPr>
        <w:t>Then add:</w:t>
      </w:r>
    </w:p>
    <w:p>
      <w:r>
        <w:rPr>
          <w:b/>
          <w:color w:val="1F4E79"/>
          <w:sz w:val="22"/>
        </w:rPr>
        <w:t>XP is not given. It is earned through activity.</w:t>
      </w:r>
    </w:p>
    <w:p>
      <w:pPr>
        <w:spacing w:after="120"/>
      </w:pPr>
    </w:p>
    <w:p>
      <w:pPr>
        <w:pStyle w:val="Heading1"/>
      </w:pPr>
      <w:r>
        <w:t>8. Core Pages and Their Jobs</w:t>
      </w:r>
    </w:p>
    <w:p>
      <w:pPr>
        <w:pStyle w:val="Heading2"/>
      </w:pPr>
      <w:r>
        <w:t>`index.html` - Homepage</w:t>
      </w:r>
    </w:p>
    <w:p>
      <w:pPr>
        <w:spacing w:after="100" w:line="257" w:lineRule="auto"/>
      </w:pPr>
      <w:r>
        <w:rPr>
          <w:sz w:val="20"/>
        </w:rPr>
        <w:t>Job: Explain the living wiki in seconds and route users.</w:t>
      </w:r>
    </w:p>
    <w:p>
      <w:pPr>
        <w:spacing w:after="100" w:line="257" w:lineRule="auto"/>
      </w:pPr>
      <w:r>
        <w:rPr>
          <w:sz w:val="20"/>
        </w:rPr>
        <w:t>Must communicate:</w:t>
      </w:r>
    </w:p>
    <w:p>
      <w:pPr>
        <w:pStyle w:val="ListBullet"/>
      </w:pPr>
      <w:r>
        <w:rPr>
          <w:sz w:val="20"/>
        </w:rPr>
        <w:t>The wiki is alive.</w:t>
      </w:r>
    </w:p>
    <w:p>
      <w:pPr>
        <w:pStyle w:val="ListBullet"/>
      </w:pPr>
      <w:r>
        <w:rPr>
          <w:sz w:val="20"/>
        </w:rPr>
        <w:t>Pages explain the world.</w:t>
      </w:r>
    </w:p>
    <w:p>
      <w:pPr>
        <w:pStyle w:val="ListBullet"/>
      </w:pPr>
      <w:r>
        <w:rPr>
          <w:sz w:val="20"/>
        </w:rPr>
        <w:t>Arcade lets users enter it.</w:t>
      </w:r>
    </w:p>
    <w:p>
      <w:pPr>
        <w:pStyle w:val="ListBullet"/>
      </w:pPr>
      <w:r>
        <w:rPr>
          <w:sz w:val="20"/>
        </w:rPr>
        <w:t>Route is Read -&gt; Play -&gt; Earn XP -&gt; Link -&gt; Battle Chamber -&gt; Block Topia -&gt; Build.</w:t>
      </w:r>
    </w:p>
    <w:p>
      <w:pPr>
        <w:pStyle w:val="Heading2"/>
      </w:pPr>
      <w:r>
        <w:t>`about.html` - Short About / trust page</w:t>
      </w:r>
    </w:p>
    <w:p>
      <w:pPr>
        <w:spacing w:after="100" w:line="257" w:lineRule="auto"/>
      </w:pPr>
      <w:r>
        <w:rPr>
          <w:sz w:val="20"/>
        </w:rPr>
        <w:t>Job: Explain the project at a high level and point to the full system breakdown.</w:t>
      </w:r>
    </w:p>
    <w:p>
      <w:pPr>
        <w:spacing w:after="100" w:line="257" w:lineRule="auto"/>
      </w:pPr>
      <w:r>
        <w:rPr>
          <w:sz w:val="20"/>
        </w:rPr>
        <w:t>Must not become too long. It should link deeper.</w:t>
      </w:r>
    </w:p>
    <w:p>
      <w:pPr>
        <w:pStyle w:val="Heading2"/>
      </w:pPr>
      <w:r>
        <w:t>`about/what-is-crypto-moonboys.html` - Full system pitch</w:t>
      </w:r>
    </w:p>
    <w:p>
      <w:pPr>
        <w:spacing w:after="100" w:line="257" w:lineRule="auto"/>
      </w:pPr>
      <w:r>
        <w:rPr>
          <w:sz w:val="20"/>
        </w:rPr>
        <w:t>Job: Full WTF/WOW explainer for people who want the full picture.</w:t>
      </w:r>
    </w:p>
    <w:p>
      <w:pPr>
        <w:spacing w:after="100" w:line="257" w:lineRule="auto"/>
      </w:pPr>
      <w:r>
        <w:rPr>
          <w:sz w:val="20"/>
        </w:rPr>
        <w:t>Must include:</w:t>
      </w:r>
    </w:p>
    <w:p>
      <w:pPr>
        <w:pStyle w:val="ListBullet"/>
      </w:pPr>
      <w:r>
        <w:rPr>
          <w:sz w:val="20"/>
        </w:rPr>
        <w:t>History and GK roots</w:t>
      </w:r>
    </w:p>
    <w:p>
      <w:pPr>
        <w:pStyle w:val="ListBullet"/>
      </w:pPr>
      <w:r>
        <w:rPr>
          <w:sz w:val="20"/>
        </w:rPr>
        <w:t>System loop</w:t>
      </w:r>
    </w:p>
    <w:p>
      <w:pPr>
        <w:pStyle w:val="ListBullet"/>
      </w:pPr>
      <w:r>
        <w:rPr>
          <w:sz w:val="20"/>
        </w:rPr>
        <w:t>Score / XP / Telegram definitions</w:t>
      </w:r>
    </w:p>
    <w:p>
      <w:pPr>
        <w:pStyle w:val="ListBullet"/>
      </w:pPr>
      <w:r>
        <w:rPr>
          <w:sz w:val="20"/>
        </w:rPr>
        <w:t>What exists today vs what is coming</w:t>
      </w:r>
    </w:p>
    <w:p>
      <w:pPr>
        <w:pStyle w:val="ListBullet"/>
      </w:pPr>
      <w:r>
        <w:rPr>
          <w:sz w:val="20"/>
        </w:rPr>
        <w:t>Block Topia truth</w:t>
      </w:r>
    </w:p>
    <w:p>
      <w:pPr>
        <w:pStyle w:val="ListBullet"/>
      </w:pPr>
      <w:r>
        <w:rPr>
          <w:sz w:val="20"/>
        </w:rPr>
        <w:t>Entry links</w:t>
      </w:r>
    </w:p>
    <w:p>
      <w:pPr>
        <w:pStyle w:val="Heading2"/>
      </w:pPr>
      <w:r>
        <w:t>`how-to-play.html` - Mechanics guide</w:t>
      </w:r>
    </w:p>
    <w:p>
      <w:pPr>
        <w:spacing w:after="100" w:line="257" w:lineRule="auto"/>
      </w:pPr>
      <w:r>
        <w:rPr>
          <w:sz w:val="20"/>
        </w:rPr>
        <w:t>Job: Explain how to actually use the system.</w:t>
      </w:r>
    </w:p>
    <w:p>
      <w:pPr>
        <w:spacing w:after="100" w:line="257" w:lineRule="auto"/>
      </w:pPr>
      <w:r>
        <w:rPr>
          <w:sz w:val="20"/>
        </w:rPr>
        <w:t>Must include:</w:t>
      </w:r>
    </w:p>
    <w:p>
      <w:pPr>
        <w:pStyle w:val="ListBullet"/>
      </w:pPr>
      <w:r>
        <w:rPr>
          <w:sz w:val="20"/>
        </w:rPr>
        <w:t>Score does not equal XP</w:t>
      </w:r>
    </w:p>
    <w:p>
      <w:pPr>
        <w:pStyle w:val="ListBullet"/>
      </w:pPr>
      <w:r>
        <w:rPr>
          <w:sz w:val="20"/>
        </w:rPr>
        <w:t>Arcade XP requires Telegram sync to persist</w:t>
      </w:r>
    </w:p>
    <w:p>
      <w:pPr>
        <w:pStyle w:val="ListBullet"/>
      </w:pPr>
      <w:r>
        <w:rPr>
          <w:sz w:val="20"/>
        </w:rPr>
        <w:t>50 Arcade XP gate for Block Topia</w:t>
      </w:r>
    </w:p>
    <w:p>
      <w:pPr>
        <w:pStyle w:val="ListBullet"/>
      </w:pPr>
      <w:r>
        <w:rPr>
          <w:sz w:val="20"/>
        </w:rPr>
        <w:t>Block Topia is a clean map base now</w:t>
      </w:r>
    </w:p>
    <w:p>
      <w:pPr>
        <w:pStyle w:val="ListBullet"/>
      </w:pPr>
      <w:r>
        <w:rPr>
          <w:sz w:val="20"/>
        </w:rPr>
        <w:t>deeper gameplay is planned</w:t>
      </w:r>
    </w:p>
    <w:p>
      <w:pPr>
        <w:pStyle w:val="Heading2"/>
      </w:pPr>
      <w:r>
        <w:t>`gkniftyheads-incubator.html` - Telegram sync / identity page</w:t>
      </w:r>
    </w:p>
    <w:p>
      <w:pPr>
        <w:spacing w:after="100" w:line="257" w:lineRule="auto"/>
      </w:pPr>
      <w:r>
        <w:rPr>
          <w:sz w:val="20"/>
        </w:rPr>
        <w:t>Job: Turn visitors into linked players.</w:t>
      </w:r>
    </w:p>
    <w:p>
      <w:pPr>
        <w:spacing w:after="100" w:line="257" w:lineRule="auto"/>
      </w:pPr>
      <w:r>
        <w:rPr>
          <w:sz w:val="20"/>
        </w:rPr>
        <w:t>Must focus on:</w:t>
      </w:r>
    </w:p>
    <w:p>
      <w:pPr>
        <w:pStyle w:val="ListBullet"/>
      </w:pPr>
      <w:r>
        <w:rPr>
          <w:sz w:val="20"/>
        </w:rPr>
        <w:t>Open bot</w:t>
      </w:r>
    </w:p>
    <w:p>
      <w:pPr>
        <w:pStyle w:val="ListBullet"/>
      </w:pPr>
      <w:r>
        <w:rPr>
          <w:sz w:val="20"/>
        </w:rPr>
        <w:t>Run `/gkstart`</w:t>
      </w:r>
    </w:p>
    <w:p>
      <w:pPr>
        <w:pStyle w:val="ListBullet"/>
      </w:pPr>
      <w:r>
        <w:rPr>
          <w:sz w:val="20"/>
        </w:rPr>
        <w:t>Run `/gklink`</w:t>
      </w:r>
    </w:p>
    <w:p>
      <w:pPr>
        <w:pStyle w:val="ListBullet"/>
      </w:pPr>
      <w:r>
        <w:rPr>
          <w:sz w:val="20"/>
        </w:rPr>
        <w:t>Click link</w:t>
      </w:r>
    </w:p>
    <w:p>
      <w:pPr>
        <w:pStyle w:val="ListBullet"/>
      </w:pPr>
      <w:r>
        <w:rPr>
          <w:sz w:val="20"/>
        </w:rPr>
        <w:t>Identity becomes sync-live</w:t>
      </w:r>
    </w:p>
    <w:p>
      <w:pPr>
        <w:pStyle w:val="Heading2"/>
      </w:pPr>
      <w:r>
        <w:t>`community.html` - Battle Chamber</w:t>
      </w:r>
    </w:p>
    <w:p>
      <w:pPr>
        <w:spacing w:after="100" w:line="257" w:lineRule="auto"/>
      </w:pPr>
      <w:r>
        <w:rPr>
          <w:sz w:val="20"/>
        </w:rPr>
        <w:t>Job: Proof layer.</w:t>
      </w:r>
    </w:p>
    <w:p>
      <w:pPr>
        <w:spacing w:after="100" w:line="257" w:lineRule="auto"/>
      </w:pPr>
      <w:r>
        <w:rPr>
          <w:sz w:val="20"/>
        </w:rPr>
        <w:t>Must communicate:</w:t>
      </w:r>
    </w:p>
    <w:p>
      <w:pPr>
        <w:pStyle w:val="ListBullet"/>
      </w:pPr>
      <w:r>
        <w:rPr>
          <w:sz w:val="20"/>
        </w:rPr>
        <w:t>This is where activity shows.</w:t>
      </w:r>
    </w:p>
    <w:p>
      <w:pPr>
        <w:pStyle w:val="ListBullet"/>
      </w:pPr>
      <w:r>
        <w:rPr>
          <w:sz w:val="20"/>
        </w:rPr>
        <w:t>XP, activity, faction signals, missions/panels surface here.</w:t>
      </w:r>
    </w:p>
    <w:p>
      <w:pPr>
        <w:pStyle w:val="ListBullet"/>
      </w:pPr>
      <w:r>
        <w:rPr>
          <w:sz w:val="20"/>
        </w:rPr>
        <w:t>If you act, it shows.</w:t>
      </w:r>
    </w:p>
    <w:p>
      <w:pPr>
        <w:pStyle w:val="Heading2"/>
      </w:pPr>
      <w:r>
        <w:t>`/games/` - Arcade index</w:t>
      </w:r>
    </w:p>
    <w:p>
      <w:pPr>
        <w:spacing w:after="100" w:line="257" w:lineRule="auto"/>
      </w:pPr>
      <w:r>
        <w:rPr>
          <w:sz w:val="20"/>
        </w:rPr>
        <w:t>Job: First action.</w:t>
      </w:r>
    </w:p>
    <w:p>
      <w:pPr>
        <w:spacing w:after="100" w:line="257" w:lineRule="auto"/>
      </w:pPr>
      <w:r>
        <w:rPr>
          <w:sz w:val="20"/>
        </w:rPr>
        <w:t>Must communicate:</w:t>
      </w:r>
    </w:p>
    <w:p>
      <w:pPr>
        <w:pStyle w:val="ListBullet"/>
      </w:pPr>
      <w:r>
        <w:rPr>
          <w:sz w:val="20"/>
        </w:rPr>
        <w:t>Play now</w:t>
      </w:r>
    </w:p>
    <w:p>
      <w:pPr>
        <w:pStyle w:val="ListBullet"/>
      </w:pPr>
      <w:r>
        <w:rPr>
          <w:sz w:val="20"/>
        </w:rPr>
        <w:t>build score</w:t>
      </w:r>
    </w:p>
    <w:p>
      <w:pPr>
        <w:pStyle w:val="ListBullet"/>
      </w:pPr>
      <w:r>
        <w:rPr>
          <w:sz w:val="20"/>
        </w:rPr>
        <w:t>link Telegram to save progression</w:t>
      </w:r>
    </w:p>
    <w:p>
      <w:pPr>
        <w:pStyle w:val="ListBullet"/>
      </w:pPr>
      <w:r>
        <w:rPr>
          <w:sz w:val="20"/>
        </w:rPr>
        <w:t>accepted synced runs build Arcade XP</w:t>
      </w:r>
    </w:p>
    <w:p>
      <w:pPr>
        <w:pStyle w:val="Heading2"/>
      </w:pPr>
      <w:r>
        <w:t>`/games/block-topia/` - Block Topia clean base</w:t>
      </w:r>
    </w:p>
    <w:p>
      <w:pPr>
        <w:spacing w:after="100" w:line="257" w:lineRule="auto"/>
      </w:pPr>
      <w:r>
        <w:rPr>
          <w:sz w:val="20"/>
        </w:rPr>
        <w:t>Job: Current gated next layer.</w:t>
      </w:r>
    </w:p>
    <w:p>
      <w:pPr>
        <w:spacing w:after="100" w:line="257" w:lineRule="auto"/>
      </w:pPr>
      <w:r>
        <w:rPr>
          <w:sz w:val="20"/>
        </w:rPr>
        <w:t>Must not overclaim.</w:t>
      </w:r>
    </w:p>
    <w:p>
      <w:pPr>
        <w:spacing w:after="100" w:line="257" w:lineRule="auto"/>
      </w:pPr>
      <w:r>
        <w:rPr>
          <w:sz w:val="20"/>
        </w:rPr>
        <w:t>Use:</w:t>
      </w:r>
    </w:p>
    <w:p>
      <w:r>
        <w:rPr>
          <w:b/>
          <w:color w:val="1F4E79"/>
          <w:sz w:val="22"/>
        </w:rPr>
        <w:t>Block Topia is currently a clean 2-player isometric map base. Access requires Telegram linked and 50 Arcade XP. Deeper gameplay systems are planned and not live yet.</w:t>
      </w:r>
    </w:p>
    <w:p>
      <w:pPr>
        <w:spacing w:after="120"/>
      </w:pPr>
    </w:p>
    <w:p>
      <w:pPr>
        <w:pStyle w:val="Heading1"/>
      </w:pPr>
      <w:r>
        <w:t>9. Repository and Agent Architecture</w:t>
      </w:r>
    </w:p>
    <w:p>
      <w:pPr>
        <w:spacing w:after="100" w:line="257" w:lineRule="auto"/>
      </w:pPr>
      <w:r>
        <w:rPr>
          <w:sz w:val="20"/>
        </w:rPr>
        <w:t>The wider project should be understood as a split system. Future agents should not try to force every function into the public website repo.</w:t>
      </w:r>
    </w:p>
    <w:p>
      <w:pPr>
        <w:pStyle w:val="Heading2"/>
      </w:pPr>
      <w:r>
        <w:t>Public frontend repo</w:t>
      </w:r>
    </w:p>
    <w:p>
      <w:pPr>
        <w:spacing w:after="100" w:line="257" w:lineRule="auto"/>
      </w:pPr>
      <w:r>
        <w:rPr>
          <w:sz w:val="20"/>
        </w:rPr>
        <w:t>`Crypto-Moonboys/Crypto-Moonboys.github.io`</w:t>
      </w:r>
    </w:p>
    <w:p>
      <w:pPr>
        <w:spacing w:after="100" w:line="257" w:lineRule="auto"/>
      </w:pPr>
      <w:r>
        <w:rPr>
          <w:sz w:val="20"/>
        </w:rPr>
        <w:t>Role: public display layer.</w:t>
      </w:r>
    </w:p>
    <w:p>
      <w:pPr>
        <w:spacing w:after="100" w:line="257" w:lineRule="auto"/>
      </w:pPr>
      <w:r>
        <w:rPr>
          <w:sz w:val="20"/>
        </w:rPr>
        <w:t>This repo displays the world. It hosts static pages, wiki pages, category pages, arcade games, shared frontend assets, and public-facing UI.</w:t>
      </w:r>
    </w:p>
    <w:p>
      <w:pPr>
        <w:spacing w:after="100" w:line="257" w:lineRule="auto"/>
      </w:pPr>
      <w:r>
        <w:rPr>
          <w:sz w:val="20"/>
        </w:rPr>
        <w:t>It should stay lean, predictable, and stable.</w:t>
      </w:r>
    </w:p>
    <w:p>
      <w:pPr>
        <w:spacing w:after="100" w:line="257" w:lineRule="auto"/>
      </w:pPr>
      <w:r>
        <w:rPr>
          <w:sz w:val="20"/>
        </w:rPr>
        <w:t>It should not become an AI lab, crawler, or decision engine.</w:t>
      </w:r>
    </w:p>
    <w:p>
      <w:pPr>
        <w:pStyle w:val="Heading2"/>
      </w:pPr>
      <w:r>
        <w:t>SAM 1 / SAM WIK WIKI / field hunter layer</w:t>
      </w:r>
    </w:p>
    <w:p>
      <w:pPr>
        <w:spacing w:after="100" w:line="257" w:lineRule="auto"/>
      </w:pPr>
      <w:r>
        <w:rPr>
          <w:sz w:val="20"/>
        </w:rPr>
        <w:t>Role: crawling, discovery, extraction, publishing preparation, operational workflows.</w:t>
      </w:r>
    </w:p>
    <w:p>
      <w:pPr>
        <w:spacing w:after="100" w:line="257" w:lineRule="auto"/>
      </w:pPr>
      <w:r>
        <w:rPr>
          <w:sz w:val="20"/>
        </w:rPr>
        <w:t>This layer goes out into approved sources, gathers material, validates it, and prepares outputs.</w:t>
      </w:r>
    </w:p>
    <w:p>
      <w:pPr>
        <w:spacing w:after="100" w:line="257" w:lineRule="auto"/>
      </w:pPr>
      <w:r>
        <w:rPr>
          <w:sz w:val="20"/>
        </w:rPr>
        <w:t>Think of it as the roaming scout.</w:t>
      </w:r>
    </w:p>
    <w:p>
      <w:pPr>
        <w:pStyle w:val="Heading2"/>
      </w:pPr>
      <w:r>
        <w:t>SAM V2 / main brain layer</w:t>
      </w:r>
    </w:p>
    <w:p>
      <w:pPr>
        <w:spacing w:after="100" w:line="257" w:lineRule="auto"/>
      </w:pPr>
      <w:r>
        <w:rPr>
          <w:sz w:val="20"/>
        </w:rPr>
        <w:t>Role: intelligence, entity relationship logic, memory health, ranking, bible generation, canon control, gap detection, long-term structure.</w:t>
      </w:r>
    </w:p>
    <w:p>
      <w:pPr>
        <w:spacing w:after="100" w:line="257" w:lineRule="auto"/>
      </w:pPr>
      <w:r>
        <w:rPr>
          <w:sz w:val="20"/>
        </w:rPr>
        <w:t>Think of it as the strategic brain.</w:t>
      </w:r>
    </w:p>
    <w:p>
      <w:pPr>
        <w:pStyle w:val="Heading2"/>
      </w:pPr>
      <w:r>
        <w:t>Why the split matters</w:t>
      </w:r>
    </w:p>
    <w:p>
      <w:pPr>
        <w:spacing w:after="100" w:line="257" w:lineRule="auto"/>
      </w:pPr>
      <w:r>
        <w:rPr>
          <w:sz w:val="20"/>
        </w:rPr>
        <w:t>If everything lives in one repo, the project becomes unmanageable:</w:t>
      </w:r>
    </w:p>
    <w:p>
      <w:pPr>
        <w:pStyle w:val="ListBullet"/>
      </w:pPr>
      <w:r>
        <w:rPr>
          <w:sz w:val="20"/>
        </w:rPr>
        <w:t>tangled logic</w:t>
      </w:r>
    </w:p>
    <w:p>
      <w:pPr>
        <w:pStyle w:val="ListBullet"/>
      </w:pPr>
      <w:r>
        <w:rPr>
          <w:sz w:val="20"/>
        </w:rPr>
        <w:t>broken pages</w:t>
      </w:r>
    </w:p>
    <w:p>
      <w:pPr>
        <w:pStyle w:val="ListBullet"/>
      </w:pPr>
      <w:r>
        <w:rPr>
          <w:sz w:val="20"/>
        </w:rPr>
        <w:t>dirty automation</w:t>
      </w:r>
    </w:p>
    <w:p>
      <w:pPr>
        <w:pStyle w:val="ListBullet"/>
      </w:pPr>
      <w:r>
        <w:rPr>
          <w:sz w:val="20"/>
        </w:rPr>
        <w:t>design drift</w:t>
      </w:r>
    </w:p>
    <w:p>
      <w:pPr>
        <w:pStyle w:val="ListBullet"/>
      </w:pPr>
      <w:r>
        <w:rPr>
          <w:sz w:val="20"/>
        </w:rPr>
        <w:t>impossible debugging</w:t>
      </w:r>
    </w:p>
    <w:p>
      <w:pPr>
        <w:pStyle w:val="ListBullet"/>
      </w:pPr>
      <w:r>
        <w:rPr>
          <w:sz w:val="20"/>
        </w:rPr>
        <w:t>canon conflicts</w:t>
      </w:r>
    </w:p>
    <w:p>
      <w:pPr>
        <w:pStyle w:val="ListBullet"/>
      </w:pPr>
      <w:r>
        <w:rPr>
          <w:sz w:val="20"/>
        </w:rPr>
        <w:t>uncontrolled growth</w:t>
      </w:r>
    </w:p>
    <w:p>
      <w:pPr>
        <w:spacing w:after="100" w:line="257" w:lineRule="auto"/>
      </w:pPr>
      <w:r>
        <w:rPr>
          <w:sz w:val="20"/>
        </w:rPr>
        <w:t>The split creates discipline:</w:t>
      </w:r>
    </w:p>
    <w:p>
      <w:pPr>
        <w:pStyle w:val="ListBullet"/>
      </w:pPr>
      <w:r>
        <w:rPr>
          <w:sz w:val="20"/>
        </w:rPr>
        <w:t>public frontend repo displays</w:t>
      </w:r>
    </w:p>
    <w:p>
      <w:pPr>
        <w:pStyle w:val="ListBullet"/>
      </w:pPr>
      <w:r>
        <w:rPr>
          <w:sz w:val="20"/>
        </w:rPr>
        <w:t>field hunter repo discovers and prepares</w:t>
      </w:r>
    </w:p>
    <w:p>
      <w:pPr>
        <w:pStyle w:val="ListBullet"/>
      </w:pPr>
      <w:r>
        <w:rPr>
          <w:sz w:val="20"/>
        </w:rPr>
        <w:t>SAM V2 understands and governs long-term structure</w:t>
      </w:r>
    </w:p>
    <w:p>
      <w:pPr>
        <w:spacing w:after="120"/>
      </w:pPr>
    </w:p>
    <w:p>
      <w:pPr>
        <w:pStyle w:val="Heading1"/>
      </w:pPr>
      <w:r>
        <w:t>10. Source of Truth Hierarchy</w:t>
      </w:r>
    </w:p>
    <w:p>
      <w:pPr>
        <w:spacing w:after="100" w:line="257" w:lineRule="auto"/>
      </w:pPr>
      <w:r>
        <w:rPr>
          <w:sz w:val="20"/>
        </w:rPr>
        <w:t>When sources disagree, future agents must follow this hierarchy.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1F4E79"/>
          </w:tcPr>
          <w:p>
            <w:pPr>
              <w:spacing w:after="0"/>
            </w:pPr>
            <w:r>
              <w:rPr>
                <w:b/>
                <w:color w:val="FFFFFF"/>
                <w:sz w:val="17"/>
              </w:rPr>
              <w:t>Priority</w:t>
            </w:r>
          </w:p>
        </w:tc>
        <w:tc>
          <w:tcPr>
            <w:tcW w:type="dxa" w:w="3389"/>
            <w:vAlign w:val="top"/>
            <w:shd w:fill="1F4E79"/>
          </w:tcPr>
          <w:p>
            <w:pPr>
              <w:spacing w:after="0"/>
            </w:pPr>
            <w:r>
              <w:rPr>
                <w:b/>
                <w:color w:val="FFFFFF"/>
                <w:sz w:val="17"/>
              </w:rPr>
              <w:t>Source</w:t>
            </w:r>
          </w:p>
        </w:tc>
        <w:tc>
          <w:tcPr>
            <w:tcW w:type="dxa" w:w="3389"/>
            <w:vAlign w:val="top"/>
            <w:shd w:fill="1F4E79"/>
          </w:tcPr>
          <w:p>
            <w:pPr>
              <w:spacing w:after="0"/>
            </w:pPr>
            <w:r>
              <w:rPr>
                <w:b/>
                <w:color w:val="FFFFFF"/>
                <w:sz w:val="17"/>
              </w:rPr>
              <w:t>Use case</w:t>
            </w:r>
          </w:p>
        </w:tc>
      </w:tr>
      <w:tr>
        <w:tc>
          <w:tcPr>
            <w:tcW w:type="dxa" w:w="3389"/>
            <w:vAlign w:val="top"/>
          </w:tcPr>
          <w:p>
            <w:pPr>
              <w:spacing w:after="0"/>
            </w:pPr>
            <w:r>
              <w:rPr>
                <w:sz w:val="17"/>
              </w:rPr>
              <w:t>1</w:t>
            </w:r>
          </w:p>
        </w:tc>
        <w:tc>
          <w:tcPr>
            <w:tcW w:type="dxa" w:w="3389"/>
            <w:vAlign w:val="top"/>
          </w:tcPr>
          <w:p>
            <w:pPr>
              <w:spacing w:after="0"/>
            </w:pPr>
            <w:r>
              <w:rPr>
                <w:sz w:val="17"/>
              </w:rPr>
              <w:t>`README.md`</w:t>
            </w:r>
          </w:p>
        </w:tc>
        <w:tc>
          <w:tcPr>
            <w:tcW w:type="dxa" w:w="3389"/>
            <w:vAlign w:val="top"/>
          </w:tcPr>
          <w:p>
            <w:pPr>
              <w:spacing w:after="0"/>
            </w:pPr>
            <w:r>
              <w:rPr>
                <w:sz w:val="17"/>
              </w:rPr>
              <w:t>product truth, current game state, XP definitions</w:t>
            </w:r>
          </w:p>
        </w:tc>
      </w:tr>
      <w:tr>
        <w:tc>
          <w:tcPr>
            <w:tcW w:type="dxa" w:w="3389"/>
            <w:vAlign w:val="top"/>
          </w:tcPr>
          <w:p>
            <w:pPr>
              <w:spacing w:after="0"/>
            </w:pPr>
            <w:r>
              <w:rPr>
                <w:sz w:val="17"/>
              </w:rPr>
              <w:t>2</w:t>
            </w:r>
          </w:p>
        </w:tc>
        <w:tc>
          <w:tcPr>
            <w:tcW w:type="dxa" w:w="3389"/>
            <w:vAlign w:val="top"/>
          </w:tcPr>
          <w:p>
            <w:pPr>
              <w:spacing w:after="0"/>
            </w:pPr>
            <w:r>
              <w:rPr>
                <w:sz w:val="17"/>
              </w:rPr>
              <w:t>`.copilot-instructions.md`</w:t>
            </w:r>
          </w:p>
        </w:tc>
        <w:tc>
          <w:tcPr>
            <w:tcW w:type="dxa" w:w="3389"/>
            <w:vAlign w:val="top"/>
          </w:tcPr>
          <w:p>
            <w:pPr>
              <w:spacing w:after="0"/>
            </w:pPr>
            <w:r>
              <w:rPr>
                <w:sz w:val="17"/>
              </w:rPr>
              <w:t>agent behavior rules and language rules</w:t>
            </w:r>
          </w:p>
        </w:tc>
      </w:tr>
      <w:tr>
        <w:tc>
          <w:tcPr>
            <w:tcW w:type="dxa" w:w="3389"/>
            <w:vAlign w:val="top"/>
          </w:tcPr>
          <w:p>
            <w:pPr>
              <w:spacing w:after="0"/>
            </w:pPr>
            <w:r>
              <w:rPr>
                <w:sz w:val="17"/>
              </w:rPr>
              <w:t>3</w:t>
            </w:r>
          </w:p>
        </w:tc>
        <w:tc>
          <w:tcPr>
            <w:tcW w:type="dxa" w:w="3389"/>
            <w:vAlign w:val="top"/>
          </w:tcPr>
          <w:p>
            <w:pPr>
              <w:spacing w:after="0"/>
            </w:pPr>
            <w:r>
              <w:rPr>
                <w:sz w:val="17"/>
              </w:rPr>
              <w:t>`AGENT_ENFORCEMENT.md`</w:t>
            </w:r>
          </w:p>
        </w:tc>
        <w:tc>
          <w:tcPr>
            <w:tcW w:type="dxa" w:w="3389"/>
            <w:vAlign w:val="top"/>
          </w:tcPr>
          <w:p>
            <w:pPr>
              <w:spacing w:after="0"/>
            </w:pPr>
            <w:r>
              <w:rPr>
                <w:sz w:val="17"/>
              </w:rPr>
              <w:t>hard anti-drift technical rules</w:t>
            </w:r>
          </w:p>
        </w:tc>
      </w:tr>
      <w:tr>
        <w:tc>
          <w:tcPr>
            <w:tcW w:type="dxa" w:w="3389"/>
            <w:vAlign w:val="top"/>
          </w:tcPr>
          <w:p>
            <w:pPr>
              <w:spacing w:after="0"/>
            </w:pPr>
            <w:r>
              <w:rPr>
                <w:sz w:val="17"/>
              </w:rPr>
              <w:t>4</w:t>
            </w:r>
          </w:p>
        </w:tc>
        <w:tc>
          <w:tcPr>
            <w:tcW w:type="dxa" w:w="3389"/>
            <w:vAlign w:val="top"/>
          </w:tcPr>
          <w:p>
            <w:pPr>
              <w:spacing w:after="0"/>
            </w:pPr>
            <w:r>
              <w:rPr>
                <w:sz w:val="17"/>
              </w:rPr>
              <w:t>Current live pages</w:t>
            </w:r>
          </w:p>
        </w:tc>
        <w:tc>
          <w:tcPr>
            <w:tcW w:type="dxa" w:w="3389"/>
            <w:vAlign w:val="top"/>
          </w:tcPr>
          <w:p>
            <w:pPr>
              <w:spacing w:after="0"/>
            </w:pPr>
            <w:r>
              <w:rPr>
                <w:sz w:val="17"/>
              </w:rPr>
              <w:t>visible copy and user-facing route</w:t>
            </w:r>
          </w:p>
        </w:tc>
      </w:tr>
      <w:tr>
        <w:tc>
          <w:tcPr>
            <w:tcW w:type="dxa" w:w="3389"/>
            <w:vAlign w:val="top"/>
          </w:tcPr>
          <w:p>
            <w:pPr>
              <w:spacing w:after="0"/>
            </w:pPr>
            <w:r>
              <w:rPr>
                <w:sz w:val="17"/>
              </w:rPr>
              <w:t>5</w:t>
            </w:r>
          </w:p>
        </w:tc>
        <w:tc>
          <w:tcPr>
            <w:tcW w:type="dxa" w:w="3389"/>
            <w:vAlign w:val="top"/>
          </w:tcPr>
          <w:p>
            <w:pPr>
              <w:spacing w:after="0"/>
            </w:pPr>
            <w:r>
              <w:rPr>
                <w:sz w:val="17"/>
              </w:rPr>
              <w:t>Game source code</w:t>
            </w:r>
          </w:p>
        </w:tc>
        <w:tc>
          <w:tcPr>
            <w:tcW w:type="dxa" w:w="3389"/>
            <w:vAlign w:val="top"/>
          </w:tcPr>
          <w:p>
            <w:pPr>
              <w:spacing w:after="0"/>
            </w:pPr>
            <w:r>
              <w:rPr>
                <w:sz w:val="17"/>
              </w:rPr>
              <w:t>actual live mechanics and wiring</w:t>
            </w:r>
          </w:p>
        </w:tc>
      </w:tr>
      <w:tr>
        <w:tc>
          <w:tcPr>
            <w:tcW w:type="dxa" w:w="3389"/>
            <w:vAlign w:val="top"/>
          </w:tcPr>
          <w:p>
            <w:pPr>
              <w:spacing w:after="0"/>
            </w:pPr>
            <w:r>
              <w:rPr>
                <w:sz w:val="17"/>
              </w:rPr>
              <w:t>6</w:t>
            </w:r>
          </w:p>
        </w:tc>
        <w:tc>
          <w:tcPr>
            <w:tcW w:type="dxa" w:w="3389"/>
            <w:vAlign w:val="top"/>
          </w:tcPr>
          <w:p>
            <w:pPr>
              <w:spacing w:after="0"/>
            </w:pPr>
            <w:r>
              <w:rPr>
                <w:sz w:val="17"/>
              </w:rPr>
              <w:t>Build decks and dev docs</w:t>
            </w:r>
          </w:p>
        </w:tc>
        <w:tc>
          <w:tcPr>
            <w:tcW w:type="dxa" w:w="3389"/>
            <w:vAlign w:val="top"/>
          </w:tcPr>
          <w:p>
            <w:pPr>
              <w:spacing w:after="0"/>
            </w:pPr>
            <w:r>
              <w:rPr>
                <w:sz w:val="17"/>
              </w:rPr>
              <w:t>planning and future roadmap</w:t>
            </w:r>
          </w:p>
        </w:tc>
      </w:tr>
      <w:tr>
        <w:tc>
          <w:tcPr>
            <w:tcW w:type="dxa" w:w="3389"/>
            <w:vAlign w:val="top"/>
          </w:tcPr>
          <w:p>
            <w:pPr>
              <w:spacing w:after="0"/>
            </w:pPr>
            <w:r>
              <w:rPr>
                <w:sz w:val="17"/>
              </w:rPr>
              <w:t>7</w:t>
            </w:r>
          </w:p>
        </w:tc>
        <w:tc>
          <w:tcPr>
            <w:tcW w:type="dxa" w:w="3389"/>
            <w:vAlign w:val="top"/>
          </w:tcPr>
          <w:p>
            <w:pPr>
              <w:spacing w:after="0"/>
            </w:pPr>
            <w:r>
              <w:rPr>
                <w:sz w:val="17"/>
              </w:rPr>
              <w:t>Substack / lore posts</w:t>
            </w:r>
          </w:p>
        </w:tc>
        <w:tc>
          <w:tcPr>
            <w:tcW w:type="dxa" w:w="3389"/>
            <w:vAlign w:val="top"/>
          </w:tcPr>
          <w:p>
            <w:pPr>
              <w:spacing w:after="0"/>
            </w:pPr>
            <w:r>
              <w:rPr>
                <w:sz w:val="17"/>
              </w:rPr>
              <w:t>lore, vibe, history, canon material, but not always implementation truth</w:t>
            </w:r>
          </w:p>
        </w:tc>
      </w:tr>
      <w:tr>
        <w:tc>
          <w:tcPr>
            <w:tcW w:type="dxa" w:w="3389"/>
            <w:vAlign w:val="top"/>
          </w:tcPr>
          <w:p>
            <w:pPr>
              <w:spacing w:after="0"/>
            </w:pPr>
            <w:r>
              <w:rPr>
                <w:sz w:val="17"/>
              </w:rPr>
              <w:t>8</w:t>
            </w:r>
          </w:p>
        </w:tc>
        <w:tc>
          <w:tcPr>
            <w:tcW w:type="dxa" w:w="3389"/>
            <w:vAlign w:val="top"/>
          </w:tcPr>
          <w:p>
            <w:pPr>
              <w:spacing w:after="0"/>
            </w:pPr>
            <w:r>
              <w:rPr>
                <w:sz w:val="17"/>
              </w:rPr>
              <w:t>Agent-generated suggestions</w:t>
            </w:r>
          </w:p>
        </w:tc>
        <w:tc>
          <w:tcPr>
            <w:tcW w:type="dxa" w:w="3389"/>
            <w:vAlign w:val="top"/>
          </w:tcPr>
          <w:p>
            <w:pPr>
              <w:spacing w:after="0"/>
            </w:pPr>
            <w:r>
              <w:rPr>
                <w:sz w:val="17"/>
              </w:rPr>
              <w:t>never source of truth unless accepted into docs or code</w:t>
            </w:r>
          </w:p>
        </w:tc>
      </w:tr>
    </w:tbl>
    <w:p/>
    <w:p>
      <w:pPr>
        <w:pStyle w:val="Heading2"/>
      </w:pPr>
      <w:r>
        <w:t>Rule</w:t>
      </w:r>
    </w:p>
    <w:p>
      <w:pPr>
        <w:spacing w:after="100" w:line="257" w:lineRule="auto"/>
      </w:pPr>
      <w:r>
        <w:rPr>
          <w:sz w:val="20"/>
        </w:rPr>
        <w:t>If a page says a feature is live but README says it is planned, README wins.</w:t>
      </w:r>
    </w:p>
    <w:p>
      <w:pPr>
        <w:spacing w:after="100" w:line="257" w:lineRule="auto"/>
      </w:pPr>
      <w:r>
        <w:rPr>
          <w:sz w:val="20"/>
        </w:rPr>
        <w:t>If lore says a mechanic exists but code does not wire it, call it lore/planned, not live.</w:t>
      </w:r>
    </w:p>
    <w:p>
      <w:pPr>
        <w:spacing w:after="120"/>
      </w:pPr>
    </w:p>
    <w:p>
      <w:pPr>
        <w:pStyle w:val="Heading1"/>
      </w:pPr>
      <w:r>
        <w:t>11. Technical Anti-Drift Rules</w:t>
      </w:r>
    </w:p>
    <w:p>
      <w:pPr>
        <w:spacing w:after="100" w:line="257" w:lineRule="auto"/>
      </w:pPr>
      <w:r>
        <w:rPr>
          <w:sz w:val="20"/>
        </w:rPr>
        <w:t>Future agents must protect the repo from reintroducing old broken systems.</w:t>
      </w:r>
    </w:p>
    <w:p>
      <w:pPr>
        <w:pStyle w:val="Heading2"/>
      </w:pPr>
      <w:r>
        <w:t>Required root files</w:t>
      </w:r>
    </w:p>
    <w:p>
      <w:pPr>
        <w:spacing w:after="100" w:line="257" w:lineRule="auto"/>
      </w:pPr>
      <w:r>
        <w:rPr>
          <w:sz w:val="20"/>
        </w:rPr>
        <w:t>Do not remove or move:</w:t>
      </w:r>
    </w:p>
    <w:p>
      <w:pPr>
        <w:pStyle w:val="ListBullet"/>
      </w:pPr>
      <w:r>
        <w:rPr>
          <w:sz w:val="20"/>
        </w:rPr>
        <w:t>`README.md`</w:t>
      </w:r>
    </w:p>
    <w:p>
      <w:pPr>
        <w:pStyle w:val="ListBullet"/>
      </w:pPr>
      <w:r>
        <w:rPr>
          <w:sz w:val="20"/>
        </w:rPr>
        <w:t>`robots.txt`</w:t>
      </w:r>
    </w:p>
    <w:p>
      <w:pPr>
        <w:pStyle w:val="ListBullet"/>
      </w:pPr>
      <w:r>
        <w:rPr>
          <w:sz w:val="20"/>
        </w:rPr>
        <w:t>`.nojekyll`</w:t>
      </w:r>
    </w:p>
    <w:p>
      <w:pPr>
        <w:pStyle w:val="ListBullet"/>
      </w:pPr>
      <w:r>
        <w:rPr>
          <w:sz w:val="20"/>
        </w:rPr>
        <w:t>`index.html`</w:t>
      </w:r>
    </w:p>
    <w:p>
      <w:pPr>
        <w:pStyle w:val="ListBullet"/>
      </w:pPr>
      <w:r>
        <w:rPr>
          <w:sz w:val="20"/>
        </w:rPr>
        <w:t>`CNAME`</w:t>
      </w:r>
    </w:p>
    <w:p>
      <w:pPr>
        <w:pStyle w:val="Heading2"/>
      </w:pPr>
      <w:r>
        <w:t>Active arcade game directories</w:t>
      </w:r>
    </w:p>
    <w:p>
      <w:pPr>
        <w:spacing w:after="100" w:line="257" w:lineRule="auto"/>
      </w:pPr>
      <w:r>
        <w:rPr>
          <w:sz w:val="20"/>
        </w:rPr>
        <w:t>Current active games include:</w:t>
      </w:r>
    </w:p>
    <w:p>
      <w:pPr>
        <w:pStyle w:val="ListBullet"/>
      </w:pPr>
      <w:r>
        <w:rPr>
          <w:sz w:val="20"/>
        </w:rPr>
        <w:t>`asteroid-fork`</w:t>
      </w:r>
    </w:p>
    <w:p>
      <w:pPr>
        <w:pStyle w:val="ListBullet"/>
      </w:pPr>
      <w:r>
        <w:rPr>
          <w:sz w:val="20"/>
        </w:rPr>
        <w:t>`block-topia-quest-maze`</w:t>
      </w:r>
    </w:p>
    <w:p>
      <w:pPr>
        <w:pStyle w:val="ListBullet"/>
      </w:pPr>
      <w:r>
        <w:rPr>
          <w:sz w:val="20"/>
        </w:rPr>
        <w:t>`breakout-bullrun`</w:t>
      </w:r>
    </w:p>
    <w:p>
      <w:pPr>
        <w:pStyle w:val="ListBullet"/>
      </w:pPr>
      <w:r>
        <w:rPr>
          <w:sz w:val="20"/>
        </w:rPr>
        <w:t>`crystal-quest`</w:t>
      </w:r>
    </w:p>
    <w:p>
      <w:pPr>
        <w:pStyle w:val="ListBullet"/>
      </w:pPr>
      <w:r>
        <w:rPr>
          <w:sz w:val="20"/>
        </w:rPr>
        <w:t>`invaders-3008` (current season anchor game)</w:t>
      </w:r>
    </w:p>
    <w:p>
      <w:pPr>
        <w:pStyle w:val="ListBullet"/>
      </w:pPr>
      <w:r>
        <w:rPr>
          <w:sz w:val="20"/>
        </w:rPr>
        <w:t>`pac-chain`</w:t>
      </w:r>
    </w:p>
    <w:p>
      <w:pPr>
        <w:pStyle w:val="ListBullet"/>
      </w:pPr>
      <w:r>
        <w:rPr>
          <w:sz w:val="20"/>
        </w:rPr>
        <w:t>`snake-run`</w:t>
      </w:r>
    </w:p>
    <w:p>
      <w:pPr>
        <w:pStyle w:val="ListBullet"/>
      </w:pPr>
      <w:r>
        <w:rPr>
          <w:sz w:val="20"/>
        </w:rPr>
        <w:t>`tetris-block-topia`</w:t>
      </w:r>
    </w:p>
    <w:p>
      <w:pPr>
        <w:pStyle w:val="Heading2"/>
      </w:pPr>
      <w:r>
        <w:t>Forbidden Block Topia reintroductions</w:t>
      </w:r>
    </w:p>
    <w:p>
      <w:pPr>
        <w:spacing w:after="100" w:line="257" w:lineRule="auto"/>
      </w:pPr>
      <w:r>
        <w:rPr>
          <w:sz w:val="20"/>
        </w:rPr>
        <w:t>Do not reintroduce:</w:t>
      </w:r>
    </w:p>
    <w:p>
      <w:pPr>
        <w:pStyle w:val="ListBullet"/>
      </w:pPr>
      <w:r>
        <w:rPr>
          <w:sz w:val="20"/>
        </w:rPr>
        <w:t>`games/block-topia/world/`</w:t>
      </w:r>
    </w:p>
    <w:p>
      <w:pPr>
        <w:pStyle w:val="ListBullet"/>
      </w:pPr>
      <w:r>
        <w:rPr>
          <w:sz w:val="20"/>
        </w:rPr>
        <w:t>`games/block-topia/ui/`</w:t>
      </w:r>
    </w:p>
    <w:p>
      <w:pPr>
        <w:pStyle w:val="ListBullet"/>
      </w:pPr>
      <w:r>
        <w:rPr>
          <w:sz w:val="20"/>
        </w:rPr>
        <w:t>`games/block-topia/economy/`</w:t>
      </w:r>
    </w:p>
    <w:p>
      <w:pPr>
        <w:pStyle w:val="ListBullet"/>
      </w:pPr>
      <w:r>
        <w:rPr>
          <w:sz w:val="20"/>
        </w:rPr>
        <w:t>`games/block-topia/duel/`</w:t>
      </w:r>
    </w:p>
    <w:p>
      <w:pPr>
        <w:pStyle w:val="ListBullet"/>
      </w:pPr>
      <w:r>
        <w:rPr>
          <w:sz w:val="20"/>
        </w:rPr>
        <w:t>PressureProtocol references</w:t>
      </w:r>
    </w:p>
    <w:p>
      <w:pPr>
        <w:pStyle w:val="ListBullet"/>
      </w:pPr>
      <w:r>
        <w:rPr>
          <w:sz w:val="20"/>
        </w:rPr>
        <w:t>street-signal references</w:t>
      </w:r>
    </w:p>
    <w:p>
      <w:pPr>
        <w:pStyle w:val="ListBullet"/>
      </w:pPr>
      <w:r>
        <w:rPr>
          <w:sz w:val="20"/>
        </w:rPr>
        <w:t>solo mode references</w:t>
      </w:r>
    </w:p>
    <w:p>
      <w:pPr>
        <w:pStyle w:val="Heading2"/>
      </w:pPr>
      <w:r>
        <w:t>HexGL</w:t>
      </w:r>
    </w:p>
    <w:p>
      <w:pPr>
        <w:spacing w:after="100" w:line="257" w:lineRule="auto"/>
      </w:pPr>
      <w:r>
        <w:rPr>
          <w:sz w:val="20"/>
        </w:rPr>
        <w:t>HexGL is deprecated.</w:t>
      </w:r>
    </w:p>
    <w:p>
      <w:pPr>
        <w:pStyle w:val="ListBullet"/>
      </w:pPr>
      <w:r>
        <w:rPr>
          <w:sz w:val="20"/>
        </w:rPr>
        <w:t>`hexgl-monster-max` and `hexgl-local` are archived and not active.</w:t>
      </w:r>
    </w:p>
    <w:p>
      <w:pPr>
        <w:pStyle w:val="ListBullet"/>
      </w:pPr>
      <w:r>
        <w:rPr>
          <w:sz w:val="20"/>
        </w:rPr>
        <w:t>HexGL is not an XP source.</w:t>
      </w:r>
    </w:p>
    <w:p>
      <w:pPr>
        <w:pStyle w:val="ListBullet"/>
      </w:pPr>
      <w:r>
        <w:rPr>
          <w:sz w:val="20"/>
        </w:rPr>
        <w:t>Score submission must remain disabled.</w:t>
      </w:r>
    </w:p>
    <w:p>
      <w:pPr>
        <w:spacing w:after="120"/>
      </w:pPr>
    </w:p>
    <w:p>
      <w:pPr>
        <w:pStyle w:val="Heading1"/>
      </w:pPr>
      <w:r>
        <w:t>12. Brand and Copy Rules</w:t>
      </w:r>
    </w:p>
    <w:p>
      <w:pPr>
        <w:pStyle w:val="Heading2"/>
      </w:pPr>
      <w:r>
        <w:t>Correct phrases</w:t>
      </w:r>
    </w:p>
    <w:p>
      <w:pPr>
        <w:spacing w:after="100" w:line="257" w:lineRule="auto"/>
      </w:pPr>
      <w:r>
        <w:rPr>
          <w:sz w:val="20"/>
        </w:rPr>
        <w:t>Use:</w:t>
      </w:r>
    </w:p>
    <w:p>
      <w:pPr>
        <w:pStyle w:val="ListBullet"/>
      </w:pPr>
      <w:r>
        <w:rPr>
          <w:sz w:val="20"/>
        </w:rPr>
        <w:t>The wiki is alive.</w:t>
      </w:r>
    </w:p>
    <w:p>
      <w:pPr>
        <w:pStyle w:val="ListBullet"/>
      </w:pPr>
      <w:r>
        <w:rPr>
          <w:sz w:val="20"/>
        </w:rPr>
        <w:t>Living Web3 wiki.</w:t>
      </w:r>
    </w:p>
    <w:p>
      <w:pPr>
        <w:pStyle w:val="ListBullet"/>
      </w:pPr>
      <w:r>
        <w:rPr>
          <w:sz w:val="20"/>
        </w:rPr>
        <w:t>Pages explain the world. Arcade lets you enter it.</w:t>
      </w:r>
    </w:p>
    <w:p>
      <w:pPr>
        <w:pStyle w:val="ListBullet"/>
      </w:pPr>
      <w:r>
        <w:rPr>
          <w:sz w:val="20"/>
        </w:rPr>
        <w:t>Read -&gt; Play -&gt; Earn XP -&gt; Link -&gt; Battle Chamber -&gt; Block Topia -&gt; Build.</w:t>
      </w:r>
    </w:p>
    <w:p>
      <w:pPr>
        <w:pStyle w:val="ListBullet"/>
      </w:pPr>
      <w:r>
        <w:rPr>
          <w:sz w:val="20"/>
        </w:rPr>
        <w:t>XP is not given. It is earned through activity.</w:t>
      </w:r>
    </w:p>
    <w:p>
      <w:pPr>
        <w:pStyle w:val="ListBullet"/>
      </w:pPr>
      <w:r>
        <w:rPr>
          <w:sz w:val="20"/>
        </w:rPr>
        <w:t>Score = how well you play.</w:t>
      </w:r>
    </w:p>
    <w:p>
      <w:pPr>
        <w:pStyle w:val="ListBullet"/>
      </w:pPr>
      <w:r>
        <w:rPr>
          <w:sz w:val="20"/>
        </w:rPr>
        <w:t>XP = proof that you showed up.</w:t>
      </w:r>
    </w:p>
    <w:p>
      <w:pPr>
        <w:pStyle w:val="ListBullet"/>
      </w:pPr>
      <w:r>
        <w:rPr>
          <w:sz w:val="20"/>
        </w:rPr>
        <w:t>Telegram = your identity.</w:t>
      </w:r>
    </w:p>
    <w:p>
      <w:pPr>
        <w:pStyle w:val="ListBullet"/>
      </w:pPr>
      <w:r>
        <w:rPr>
          <w:sz w:val="20"/>
        </w:rPr>
        <w:t>No action = nothing happens. More action = more access.</w:t>
      </w:r>
    </w:p>
    <w:p>
      <w:pPr>
        <w:pStyle w:val="Heading2"/>
      </w:pPr>
      <w:r>
        <w:t>Avoid phrases</w:t>
      </w:r>
    </w:p>
    <w:p>
      <w:pPr>
        <w:spacing w:after="100" w:line="257" w:lineRule="auto"/>
      </w:pPr>
      <w:r>
        <w:rPr>
          <w:sz w:val="20"/>
        </w:rPr>
        <w:t>Do not use:</w:t>
      </w:r>
    </w:p>
    <w:p>
      <w:pPr>
        <w:pStyle w:val="ListBullet"/>
      </w:pPr>
      <w:r>
        <w:rPr>
          <w:sz w:val="20"/>
        </w:rPr>
        <w:t>fan-driven crypto encyclopedia</w:t>
      </w:r>
    </w:p>
    <w:p>
      <w:pPr>
        <w:pStyle w:val="ListBullet"/>
      </w:pPr>
      <w:r>
        <w:rPr>
          <w:sz w:val="20"/>
        </w:rPr>
        <w:t>static encyclopedia</w:t>
      </w:r>
    </w:p>
    <w:p>
      <w:pPr>
        <w:pStyle w:val="ListBullet"/>
      </w:pPr>
      <w:r>
        <w:rPr>
          <w:sz w:val="20"/>
        </w:rPr>
        <w:t>passive income</w:t>
      </w:r>
    </w:p>
    <w:p>
      <w:pPr>
        <w:pStyle w:val="ListBullet"/>
      </w:pPr>
      <w:r>
        <w:rPr>
          <w:sz w:val="20"/>
        </w:rPr>
        <w:t>claim rewards</w:t>
      </w:r>
    </w:p>
    <w:p>
      <w:pPr>
        <w:pStyle w:val="ListBullet"/>
      </w:pPr>
      <w:r>
        <w:rPr>
          <w:sz w:val="20"/>
        </w:rPr>
        <w:t>earn by logging in</w:t>
      </w:r>
    </w:p>
    <w:p>
      <w:pPr>
        <w:pStyle w:val="ListBullet"/>
      </w:pPr>
      <w:r>
        <w:rPr>
          <w:sz w:val="20"/>
        </w:rPr>
        <w:t>guaranteed rewards</w:t>
      </w:r>
    </w:p>
    <w:p>
      <w:pPr>
        <w:pStyle w:val="ListBullet"/>
      </w:pPr>
      <w:r>
        <w:rPr>
          <w:sz w:val="20"/>
        </w:rPr>
        <w:t>NPC battles live</w:t>
      </w:r>
    </w:p>
    <w:p>
      <w:pPr>
        <w:pStyle w:val="ListBullet"/>
      </w:pPr>
      <w:r>
        <w:rPr>
          <w:sz w:val="20"/>
        </w:rPr>
        <w:t>full game live</w:t>
      </w:r>
    </w:p>
    <w:p>
      <w:pPr>
        <w:pStyle w:val="ListBullet"/>
      </w:pPr>
      <w:r>
        <w:rPr>
          <w:sz w:val="20"/>
        </w:rPr>
        <w:t>XXX XP</w:t>
      </w:r>
    </w:p>
    <w:p>
      <w:pPr>
        <w:pStyle w:val="ListBullet"/>
      </w:pPr>
      <w:r>
        <w:rPr>
          <w:sz w:val="20"/>
        </w:rPr>
        <w:t>platform, unless unavoidable</w:t>
      </w:r>
    </w:p>
    <w:p>
      <w:pPr>
        <w:pStyle w:val="ListBullet"/>
      </w:pPr>
      <w:r>
        <w:rPr>
          <w:sz w:val="20"/>
        </w:rPr>
        <w:t>immersive, revolutionary, dynamic, engaging as filler adjectives</w:t>
      </w:r>
    </w:p>
    <w:p>
      <w:pPr>
        <w:pStyle w:val="Heading2"/>
      </w:pPr>
      <w:r>
        <w:t>Future feature language</w:t>
      </w:r>
    </w:p>
    <w:p>
      <w:pPr>
        <w:spacing w:after="100" w:line="257" w:lineRule="auto"/>
      </w:pPr>
      <w:r>
        <w:rPr>
          <w:sz w:val="20"/>
        </w:rPr>
        <w:t>Use:</w:t>
      </w:r>
    </w:p>
    <w:p>
      <w:pPr>
        <w:pStyle w:val="ListBullet"/>
      </w:pPr>
      <w:r>
        <w:rPr>
          <w:sz w:val="20"/>
        </w:rPr>
        <w:t>planned</w:t>
      </w:r>
    </w:p>
    <w:p>
      <w:pPr>
        <w:pStyle w:val="ListBullet"/>
      </w:pPr>
      <w:r>
        <w:rPr>
          <w:sz w:val="20"/>
        </w:rPr>
        <w:t>coming next</w:t>
      </w:r>
    </w:p>
    <w:p>
      <w:pPr>
        <w:pStyle w:val="ListBullet"/>
      </w:pPr>
      <w:r>
        <w:rPr>
          <w:sz w:val="20"/>
        </w:rPr>
        <w:t>future layer</w:t>
      </w:r>
    </w:p>
    <w:p>
      <w:pPr>
        <w:pStyle w:val="ListBullet"/>
      </w:pPr>
      <w:r>
        <w:rPr>
          <w:sz w:val="20"/>
        </w:rPr>
        <w:t>in development</w:t>
      </w:r>
    </w:p>
    <w:p>
      <w:pPr>
        <w:pStyle w:val="ListBullet"/>
      </w:pPr>
      <w:r>
        <w:rPr>
          <w:sz w:val="20"/>
        </w:rPr>
        <w:t>not live yet</w:t>
      </w:r>
    </w:p>
    <w:p>
      <w:pPr>
        <w:spacing w:after="100" w:line="257" w:lineRule="auto"/>
      </w:pPr>
      <w:r>
        <w:rPr>
          <w:sz w:val="20"/>
        </w:rPr>
        <w:t>Do not present future features as current features.</w:t>
      </w:r>
    </w:p>
    <w:p>
      <w:pPr>
        <w:spacing w:after="120"/>
      </w:pPr>
    </w:p>
    <w:p>
      <w:pPr>
        <w:pStyle w:val="Heading1"/>
      </w:pPr>
      <w:r>
        <w:t>13. Live Arcade System</w:t>
      </w:r>
    </w:p>
    <w:p>
      <w:pPr>
        <w:spacing w:after="100" w:line="257" w:lineRule="auto"/>
      </w:pPr>
      <w:r>
        <w:rPr>
          <w:sz w:val="20"/>
        </w:rPr>
        <w:t>The arcade is the first action layer of the living wiki.</w:t>
      </w:r>
    </w:p>
    <w:p>
      <w:pPr>
        <w:pStyle w:val="Heading2"/>
      </w:pPr>
      <w:r>
        <w:t>Role</w:t>
      </w:r>
    </w:p>
    <w:p>
      <w:pPr>
        <w:spacing w:after="100" w:line="257" w:lineRule="auto"/>
      </w:pPr>
      <w:r>
        <w:rPr>
          <w:sz w:val="20"/>
        </w:rPr>
        <w:t>The arcade turns passive reading into action. It gives users an immediate way to enter the world without needing to buy anything or understand everything first.</w:t>
      </w:r>
    </w:p>
    <w:p>
      <w:pPr>
        <w:pStyle w:val="Heading2"/>
      </w:pPr>
      <w:r>
        <w:t>Active game purpose</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4E79"/>
          </w:tcPr>
          <w:p>
            <w:pPr>
              <w:spacing w:after="0"/>
            </w:pPr>
            <w:r>
              <w:rPr>
                <w:b/>
                <w:color w:val="FFFFFF"/>
                <w:sz w:val="17"/>
              </w:rPr>
              <w:t>Game</w:t>
            </w:r>
          </w:p>
        </w:tc>
        <w:tc>
          <w:tcPr>
            <w:tcW w:type="dxa" w:w="5083"/>
            <w:vAlign w:val="top"/>
            <w:shd w:fill="1F4E79"/>
          </w:tcPr>
          <w:p>
            <w:pPr>
              <w:spacing w:after="0"/>
            </w:pPr>
            <w:r>
              <w:rPr>
                <w:b/>
                <w:color w:val="FFFFFF"/>
                <w:sz w:val="17"/>
              </w:rPr>
              <w:t>Role</w:t>
            </w:r>
          </w:p>
        </w:tc>
      </w:tr>
      <w:tr>
        <w:tc>
          <w:tcPr>
            <w:tcW w:type="dxa" w:w="5083"/>
            <w:vAlign w:val="top"/>
          </w:tcPr>
          <w:p>
            <w:pPr>
              <w:spacing w:after="0"/>
            </w:pPr>
            <w:r>
              <w:rPr>
                <w:sz w:val="17"/>
              </w:rPr>
              <w:t>Invaders 3008</w:t>
            </w:r>
          </w:p>
        </w:tc>
        <w:tc>
          <w:tcPr>
            <w:tcW w:type="dxa" w:w="5083"/>
            <w:vAlign w:val="top"/>
          </w:tcPr>
          <w:p>
            <w:pPr>
              <w:spacing w:after="0"/>
            </w:pPr>
            <w:r>
              <w:rPr>
                <w:sz w:val="17"/>
              </w:rPr>
              <w:t>current season anchor game / reaction-survival theme</w:t>
            </w:r>
          </w:p>
        </w:tc>
      </w:tr>
      <w:tr>
        <w:tc>
          <w:tcPr>
            <w:tcW w:type="dxa" w:w="5083"/>
            <w:vAlign w:val="top"/>
          </w:tcPr>
          <w:p>
            <w:pPr>
              <w:spacing w:after="0"/>
            </w:pPr>
            <w:r>
              <w:rPr>
                <w:sz w:val="17"/>
              </w:rPr>
              <w:t>Asteroid Fork</w:t>
            </w:r>
          </w:p>
        </w:tc>
        <w:tc>
          <w:tcPr>
            <w:tcW w:type="dxa" w:w="5083"/>
            <w:vAlign w:val="top"/>
          </w:tcPr>
          <w:p>
            <w:pPr>
              <w:spacing w:after="0"/>
            </w:pPr>
            <w:r>
              <w:rPr>
                <w:sz w:val="17"/>
              </w:rPr>
              <w:t>shooter/survival game</w:t>
            </w:r>
          </w:p>
        </w:tc>
      </w:tr>
      <w:tr>
        <w:tc>
          <w:tcPr>
            <w:tcW w:type="dxa" w:w="5083"/>
            <w:vAlign w:val="top"/>
          </w:tcPr>
          <w:p>
            <w:pPr>
              <w:spacing w:after="0"/>
            </w:pPr>
            <w:r>
              <w:rPr>
                <w:sz w:val="17"/>
              </w:rPr>
              <w:t>Breakout Bullrun</w:t>
            </w:r>
          </w:p>
        </w:tc>
        <w:tc>
          <w:tcPr>
            <w:tcW w:type="dxa" w:w="5083"/>
            <w:vAlign w:val="top"/>
          </w:tcPr>
          <w:p>
            <w:pPr>
              <w:spacing w:after="0"/>
            </w:pPr>
            <w:r>
              <w:rPr>
                <w:sz w:val="17"/>
              </w:rPr>
              <w:t>breakout/physics skill game</w:t>
            </w:r>
          </w:p>
        </w:tc>
      </w:tr>
      <w:tr>
        <w:tc>
          <w:tcPr>
            <w:tcW w:type="dxa" w:w="5083"/>
            <w:vAlign w:val="top"/>
          </w:tcPr>
          <w:p>
            <w:pPr>
              <w:spacing w:after="0"/>
            </w:pPr>
            <w:r>
              <w:rPr>
                <w:sz w:val="17"/>
              </w:rPr>
              <w:t>Crystal Quest</w:t>
            </w:r>
          </w:p>
        </w:tc>
        <w:tc>
          <w:tcPr>
            <w:tcW w:type="dxa" w:w="5083"/>
            <w:vAlign w:val="top"/>
          </w:tcPr>
          <w:p>
            <w:pPr>
              <w:spacing w:after="0"/>
            </w:pPr>
            <w:r>
              <w:rPr>
                <w:sz w:val="17"/>
              </w:rPr>
              <w:t>puzzle / collection style game</w:t>
            </w:r>
          </w:p>
        </w:tc>
      </w:tr>
      <w:tr>
        <w:tc>
          <w:tcPr>
            <w:tcW w:type="dxa" w:w="5083"/>
            <w:vAlign w:val="top"/>
          </w:tcPr>
          <w:p>
            <w:pPr>
              <w:spacing w:after="0"/>
            </w:pPr>
            <w:r>
              <w:rPr>
                <w:sz w:val="17"/>
              </w:rPr>
              <w:t>Pac-Chain</w:t>
            </w:r>
          </w:p>
        </w:tc>
        <w:tc>
          <w:tcPr>
            <w:tcW w:type="dxa" w:w="5083"/>
            <w:vAlign w:val="top"/>
          </w:tcPr>
          <w:p>
            <w:pPr>
              <w:spacing w:after="0"/>
            </w:pPr>
            <w:r>
              <w:rPr>
                <w:sz w:val="17"/>
              </w:rPr>
              <w:t>maze/routing game</w:t>
            </w:r>
          </w:p>
        </w:tc>
      </w:tr>
      <w:tr>
        <w:tc>
          <w:tcPr>
            <w:tcW w:type="dxa" w:w="5083"/>
            <w:vAlign w:val="top"/>
          </w:tcPr>
          <w:p>
            <w:pPr>
              <w:spacing w:after="0"/>
            </w:pPr>
            <w:r>
              <w:rPr>
                <w:sz w:val="17"/>
              </w:rPr>
              <w:t>Snake Run</w:t>
            </w:r>
          </w:p>
        </w:tc>
        <w:tc>
          <w:tcPr>
            <w:tcW w:type="dxa" w:w="5083"/>
            <w:vAlign w:val="top"/>
          </w:tcPr>
          <w:p>
            <w:pPr>
              <w:spacing w:after="0"/>
            </w:pPr>
            <w:r>
              <w:rPr>
                <w:sz w:val="17"/>
              </w:rPr>
              <w:t>snake/combo survival game</w:t>
            </w:r>
          </w:p>
        </w:tc>
      </w:tr>
      <w:tr>
        <w:tc>
          <w:tcPr>
            <w:tcW w:type="dxa" w:w="5083"/>
            <w:vAlign w:val="top"/>
          </w:tcPr>
          <w:p>
            <w:pPr>
              <w:spacing w:after="0"/>
            </w:pPr>
            <w:r>
              <w:rPr>
                <w:sz w:val="17"/>
              </w:rPr>
              <w:t>Tetris Block Topia</w:t>
            </w:r>
          </w:p>
        </w:tc>
        <w:tc>
          <w:tcPr>
            <w:tcW w:type="dxa" w:w="5083"/>
            <w:vAlign w:val="top"/>
          </w:tcPr>
          <w:p>
            <w:pPr>
              <w:spacing w:after="0"/>
            </w:pPr>
            <w:r>
              <w:rPr>
                <w:sz w:val="17"/>
              </w:rPr>
              <w:t>block/puzzle strategy game</w:t>
            </w:r>
          </w:p>
        </w:tc>
      </w:tr>
      <w:tr>
        <w:tc>
          <w:tcPr>
            <w:tcW w:type="dxa" w:w="5083"/>
            <w:vAlign w:val="top"/>
          </w:tcPr>
          <w:p>
            <w:pPr>
              <w:spacing w:after="0"/>
            </w:pPr>
            <w:r>
              <w:rPr>
                <w:sz w:val="17"/>
              </w:rPr>
              <w:t>Block Topia Quest Maze</w:t>
            </w:r>
          </w:p>
        </w:tc>
        <w:tc>
          <w:tcPr>
            <w:tcW w:type="dxa" w:w="5083"/>
            <w:vAlign w:val="top"/>
          </w:tcPr>
          <w:p>
            <w:pPr>
              <w:spacing w:after="0"/>
            </w:pPr>
            <w:r>
              <w:rPr>
                <w:sz w:val="17"/>
              </w:rPr>
              <w:t>maze/world-adjacent arcade route</w:t>
            </w:r>
          </w:p>
        </w:tc>
      </w:tr>
    </w:tbl>
    <w:p/>
    <w:p>
      <w:pPr>
        <w:pStyle w:val="Heading2"/>
      </w:pPr>
      <w:r>
        <w:t>Arcade product truth</w:t>
      </w:r>
    </w:p>
    <w:p>
      <w:pPr>
        <w:pStyle w:val="ListBullet"/>
      </w:pPr>
      <w:r>
        <w:rPr>
          <w:sz w:val="20"/>
        </w:rPr>
        <w:t>Arcade games are playable.</w:t>
      </w:r>
    </w:p>
    <w:p>
      <w:pPr>
        <w:pStyle w:val="ListBullet"/>
      </w:pPr>
      <w:r>
        <w:rPr>
          <w:sz w:val="20"/>
        </w:rPr>
        <w:t>Score is generated through play.</w:t>
      </w:r>
    </w:p>
    <w:p>
      <w:pPr>
        <w:pStyle w:val="ListBullet"/>
      </w:pPr>
      <w:r>
        <w:rPr>
          <w:sz w:val="20"/>
        </w:rPr>
        <w:t>Accepted scores feed leaderboards.</w:t>
      </w:r>
    </w:p>
    <w:p>
      <w:pPr>
        <w:pStyle w:val="ListBullet"/>
      </w:pPr>
      <w:r>
        <w:rPr>
          <w:sz w:val="20"/>
        </w:rPr>
        <w:t>Arcade XP is earned from accepted synced runs.</w:t>
      </w:r>
    </w:p>
    <w:p>
      <w:pPr>
        <w:pStyle w:val="ListBullet"/>
      </w:pPr>
      <w:r>
        <w:rPr>
          <w:sz w:val="20"/>
        </w:rPr>
        <w:t>Telegram-linked users can persist progression server-side.</w:t>
      </w:r>
    </w:p>
    <w:p>
      <w:pPr>
        <w:pStyle w:val="ListBullet"/>
      </w:pPr>
      <w:r>
        <w:rPr>
          <w:sz w:val="20"/>
        </w:rPr>
        <w:t>Unsynced users stay local and should be prompted to link.</w:t>
      </w:r>
    </w:p>
    <w:p>
      <w:pPr>
        <w:spacing w:after="120"/>
      </w:pPr>
    </w:p>
    <w:p>
      <w:pPr>
        <w:pStyle w:val="Heading1"/>
      </w:pPr>
      <w:r>
        <w:t>14. Battle Chamber</w:t>
      </w:r>
    </w:p>
    <w:p>
      <w:pPr>
        <w:spacing w:after="100" w:line="257" w:lineRule="auto"/>
      </w:pPr>
      <w:r>
        <w:rPr>
          <w:sz w:val="20"/>
        </w:rPr>
        <w:t>The Battle Chamber is the proof layer.</w:t>
      </w:r>
    </w:p>
    <w:p>
      <w:pPr>
        <w:pStyle w:val="Heading2"/>
      </w:pPr>
      <w:r>
        <w:t>Purpose</w:t>
      </w:r>
    </w:p>
    <w:p>
      <w:pPr>
        <w:spacing w:after="100" w:line="257" w:lineRule="auto"/>
      </w:pPr>
      <w:r>
        <w:rPr>
          <w:sz w:val="20"/>
        </w:rPr>
        <w:t>The Battle Chamber shows movement. It is the public activity signal for the living wiki.</w:t>
      </w:r>
    </w:p>
    <w:p>
      <w:pPr>
        <w:spacing w:after="100" w:line="257" w:lineRule="auto"/>
      </w:pPr>
      <w:r>
        <w:rPr>
          <w:sz w:val="20"/>
        </w:rPr>
        <w:t>It should display or route toward:</w:t>
      </w:r>
    </w:p>
    <w:p>
      <w:pPr>
        <w:pStyle w:val="ListBullet"/>
      </w:pPr>
      <w:r>
        <w:rPr>
          <w:sz w:val="20"/>
        </w:rPr>
        <w:t>XP activity</w:t>
      </w:r>
    </w:p>
    <w:p>
      <w:pPr>
        <w:pStyle w:val="ListBullet"/>
      </w:pPr>
      <w:r>
        <w:rPr>
          <w:sz w:val="20"/>
        </w:rPr>
        <w:t>leaderboard activity</w:t>
      </w:r>
    </w:p>
    <w:p>
      <w:pPr>
        <w:pStyle w:val="ListBullet"/>
      </w:pPr>
      <w:r>
        <w:rPr>
          <w:sz w:val="20"/>
        </w:rPr>
        <w:t>faction alignment</w:t>
      </w:r>
    </w:p>
    <w:p>
      <w:pPr>
        <w:pStyle w:val="ListBullet"/>
      </w:pPr>
      <w:r>
        <w:rPr>
          <w:sz w:val="20"/>
        </w:rPr>
        <w:t>mission panels</w:t>
      </w:r>
    </w:p>
    <w:p>
      <w:pPr>
        <w:pStyle w:val="ListBullet"/>
      </w:pPr>
      <w:r>
        <w:rPr>
          <w:sz w:val="20"/>
        </w:rPr>
        <w:t>live feed</w:t>
      </w:r>
    </w:p>
    <w:p>
      <w:pPr>
        <w:pStyle w:val="ListBullet"/>
      </w:pPr>
      <w:r>
        <w:rPr>
          <w:sz w:val="20"/>
        </w:rPr>
        <w:t>user profile / Telegram sync state</w:t>
      </w:r>
    </w:p>
    <w:p>
      <w:pPr>
        <w:pStyle w:val="ListBullet"/>
      </w:pPr>
      <w:r>
        <w:rPr>
          <w:sz w:val="20"/>
        </w:rPr>
        <w:t>daily status if live</w:t>
      </w:r>
    </w:p>
    <w:p>
      <w:pPr>
        <w:pStyle w:val="ListBullet"/>
      </w:pPr>
      <w:r>
        <w:rPr>
          <w:sz w:val="20"/>
        </w:rPr>
        <w:t>community actions</w:t>
      </w:r>
    </w:p>
    <w:p>
      <w:pPr>
        <w:pStyle w:val="Heading2"/>
      </w:pPr>
      <w:r>
        <w:t>Copy line</w:t>
      </w:r>
    </w:p>
    <w:p>
      <w:pPr>
        <w:spacing w:after="100" w:line="257" w:lineRule="auto"/>
      </w:pPr>
      <w:r>
        <w:rPr>
          <w:sz w:val="20"/>
        </w:rPr>
        <w:t>Use:</w:t>
      </w:r>
    </w:p>
    <w:p>
      <w:r>
        <w:rPr>
          <w:b/>
          <w:color w:val="1F4E79"/>
          <w:sz w:val="22"/>
        </w:rPr>
        <w:t>The Battle Chamber is where activity shows. If you act, it shows. If you do nothing, nothing happens.</w:t>
      </w:r>
    </w:p>
    <w:p>
      <w:pPr>
        <w:pStyle w:val="Heading2"/>
      </w:pPr>
      <w:r>
        <w:t>What not to do</w:t>
      </w:r>
    </w:p>
    <w:p>
      <w:pPr>
        <w:spacing w:after="100" w:line="257" w:lineRule="auto"/>
      </w:pPr>
      <w:r>
        <w:rPr>
          <w:sz w:val="20"/>
        </w:rPr>
        <w:t>Do not describe Battle Chamber as only a discussion forum or comment area. It is a proof layer.</w:t>
      </w:r>
    </w:p>
    <w:p>
      <w:pPr>
        <w:spacing w:after="120"/>
      </w:pPr>
    </w:p>
    <w:p>
      <w:pPr>
        <w:pStyle w:val="Heading1"/>
      </w:pPr>
      <w:r>
        <w:t>15. Incubator / Telegram Sync</w:t>
      </w:r>
    </w:p>
    <w:p>
      <w:pPr>
        <w:spacing w:after="100" w:line="257" w:lineRule="auto"/>
      </w:pPr>
      <w:r>
        <w:rPr>
          <w:sz w:val="20"/>
        </w:rPr>
        <w:t>The Incubator is the identity bridge.</w:t>
      </w:r>
    </w:p>
    <w:p>
      <w:pPr>
        <w:pStyle w:val="Heading2"/>
      </w:pPr>
      <w:r>
        <w:t>Purpose</w:t>
      </w:r>
    </w:p>
    <w:p>
      <w:pPr>
        <w:spacing w:after="100" w:line="257" w:lineRule="auto"/>
      </w:pPr>
      <w:r>
        <w:rPr>
          <w:sz w:val="20"/>
        </w:rPr>
        <w:t>It turns a visitor into a persistent player identity.</w:t>
      </w:r>
    </w:p>
    <w:p>
      <w:pPr>
        <w:pStyle w:val="Heading2"/>
      </w:pPr>
      <w:r>
        <w:t>Required flow</w:t>
      </w:r>
    </w:p>
    <w:p>
      <w:pPr>
        <w:pStyle w:val="ListNumber"/>
      </w:pPr>
      <w:r>
        <w:rPr>
          <w:sz w:val="20"/>
        </w:rPr>
        <w:t>Open `@WIKICOMSBOT`.</w:t>
      </w:r>
    </w:p>
    <w:p>
      <w:pPr>
        <w:pStyle w:val="ListNumber"/>
      </w:pPr>
      <w:r>
        <w:rPr>
          <w:sz w:val="20"/>
        </w:rPr>
        <w:t>Run `/gkstart`.</w:t>
      </w:r>
    </w:p>
    <w:p>
      <w:pPr>
        <w:pStyle w:val="ListNumber"/>
      </w:pPr>
      <w:r>
        <w:rPr>
          <w:sz w:val="20"/>
        </w:rPr>
        <w:t>Run `/gklink`.</w:t>
      </w:r>
    </w:p>
    <w:p>
      <w:pPr>
        <w:pStyle w:val="ListNumber"/>
      </w:pPr>
      <w:r>
        <w:rPr>
          <w:sz w:val="20"/>
        </w:rPr>
        <w:t>Click the signed link.</w:t>
      </w:r>
    </w:p>
    <w:p>
      <w:pPr>
        <w:pStyle w:val="ListNumber"/>
      </w:pPr>
      <w:r>
        <w:rPr>
          <w:sz w:val="20"/>
        </w:rPr>
        <w:t>Return to the site.</w:t>
      </w:r>
    </w:p>
    <w:p>
      <w:pPr>
        <w:pStyle w:val="ListNumber"/>
      </w:pPr>
      <w:r>
        <w:rPr>
          <w:sz w:val="20"/>
        </w:rPr>
        <w:t>Confirm sync-live state.</w:t>
      </w:r>
    </w:p>
    <w:p>
      <w:pPr>
        <w:pStyle w:val="Heading2"/>
      </w:pPr>
      <w:r>
        <w:t>Copy line</w:t>
      </w:r>
    </w:p>
    <w:p>
      <w:pPr>
        <w:spacing w:after="100" w:line="257" w:lineRule="auto"/>
      </w:pPr>
      <w:r>
        <w:rPr>
          <w:sz w:val="20"/>
        </w:rPr>
        <w:t>Use:</w:t>
      </w:r>
    </w:p>
    <w:p>
      <w:r>
        <w:rPr>
          <w:b/>
          <w:color w:val="1F4E79"/>
          <w:sz w:val="22"/>
        </w:rPr>
        <w:t>Telegram makes identity persistent. Link once, then the system can remember your movement.</w:t>
      </w:r>
    </w:p>
    <w:p>
      <w:pPr>
        <w:pStyle w:val="Heading2"/>
      </w:pPr>
      <w:r>
        <w:t>Commands</w:t>
      </w:r>
    </w:p>
    <w:p>
      <w:pPr>
        <w:spacing w:after="100" w:line="257" w:lineRule="auto"/>
      </w:pPr>
      <w:r>
        <w:rPr>
          <w:sz w:val="20"/>
        </w:rPr>
        <w:t>Current command language should include:</w:t>
      </w:r>
    </w:p>
    <w:p>
      <w:pPr>
        <w:pStyle w:val="ListBullet"/>
      </w:pPr>
      <w:r>
        <w:rPr>
          <w:sz w:val="20"/>
        </w:rPr>
        <w:t>`/gkstart` - start/register profile</w:t>
      </w:r>
    </w:p>
    <w:p>
      <w:pPr>
        <w:pStyle w:val="ListBullet"/>
      </w:pPr>
      <w:r>
        <w:rPr>
          <w:sz w:val="20"/>
        </w:rPr>
        <w:t>`/gklink` - create signed link / sync identity</w:t>
      </w:r>
    </w:p>
    <w:p>
      <w:pPr>
        <w:pStyle w:val="ListBullet"/>
      </w:pPr>
      <w:r>
        <w:rPr>
          <w:sz w:val="20"/>
        </w:rPr>
        <w:t>`/gkstatus` - status, XP, faction if wired</w:t>
      </w:r>
    </w:p>
    <w:p>
      <w:pPr>
        <w:pStyle w:val="ListBullet"/>
      </w:pPr>
      <w:r>
        <w:rPr>
          <w:sz w:val="20"/>
        </w:rPr>
        <w:t>`/gkleaderboard` - community XP if wired</w:t>
      </w:r>
    </w:p>
    <w:p>
      <w:pPr>
        <w:pStyle w:val="ListBullet"/>
      </w:pPr>
      <w:r>
        <w:rPr>
          <w:sz w:val="20"/>
        </w:rPr>
        <w:t>`/gkquests` - active quests if wired</w:t>
      </w:r>
    </w:p>
    <w:p>
      <w:pPr>
        <w:pStyle w:val="ListBullet"/>
      </w:pPr>
      <w:r>
        <w:rPr>
          <w:sz w:val="20"/>
        </w:rPr>
        <w:t>`/gkfaction` - faction view/join if wired</w:t>
      </w:r>
    </w:p>
    <w:p>
      <w:pPr>
        <w:pStyle w:val="ListBullet"/>
      </w:pPr>
      <w:r>
        <w:rPr>
          <w:sz w:val="20"/>
        </w:rPr>
        <w:t>`/daily` - daily XP only if confirmed live</w:t>
      </w:r>
    </w:p>
    <w:p>
      <w:pPr>
        <w:spacing w:after="100" w:line="257" w:lineRule="auto"/>
      </w:pPr>
      <w:r>
        <w:rPr>
          <w:sz w:val="20"/>
        </w:rPr>
        <w:t>Do not claim a command is live unless verified.</w:t>
      </w:r>
    </w:p>
    <w:p>
      <w:pPr>
        <w:spacing w:after="120"/>
      </w:pPr>
    </w:p>
    <w:p>
      <w:pPr>
        <w:pStyle w:val="Heading1"/>
      </w:pPr>
      <w:r>
        <w:t>16. Block Topia</w:t>
      </w:r>
    </w:p>
    <w:p>
      <w:pPr>
        <w:spacing w:after="100" w:line="257" w:lineRule="auto"/>
      </w:pPr>
      <w:r>
        <w:rPr>
          <w:sz w:val="20"/>
        </w:rPr>
        <w:t>Block Topia is the next gated layer, but must stay honest in current copy.</w:t>
      </w:r>
    </w:p>
    <w:p>
      <w:pPr>
        <w:pStyle w:val="Heading2"/>
      </w:pPr>
      <w:r>
        <w:t>Current truth</w:t>
      </w:r>
    </w:p>
    <w:p>
      <w:r>
        <w:rPr>
          <w:b/>
          <w:color w:val="1F4E79"/>
          <w:sz w:val="22"/>
        </w:rPr>
        <w:t>Block Topia is currently a clean 2-player isometric map base.</w:t>
      </w:r>
    </w:p>
    <w:p>
      <w:pPr>
        <w:spacing w:after="100" w:line="257" w:lineRule="auto"/>
      </w:pPr>
      <w:r>
        <w:rPr>
          <w:sz w:val="20"/>
        </w:rPr>
        <w:t>Access requires:</w:t>
      </w:r>
    </w:p>
    <w:p>
      <w:pPr>
        <w:pStyle w:val="ListBullet"/>
      </w:pPr>
      <w:r>
        <w:rPr>
          <w:sz w:val="20"/>
        </w:rPr>
        <w:t>Telegram linked</w:t>
      </w:r>
    </w:p>
    <w:p>
      <w:pPr>
        <w:pStyle w:val="ListBullet"/>
      </w:pPr>
      <w:r>
        <w:rPr>
          <w:sz w:val="20"/>
        </w:rPr>
        <w:t>50 Arcade XP</w:t>
      </w:r>
    </w:p>
    <w:p>
      <w:pPr>
        <w:spacing w:after="100" w:line="257" w:lineRule="auto"/>
      </w:pPr>
      <w:r>
        <w:rPr>
          <w:sz w:val="20"/>
        </w:rPr>
        <w:t>Deeper gameplay systems are planned and not live yet.</w:t>
      </w:r>
    </w:p>
    <w:p>
      <w:pPr>
        <w:pStyle w:val="Heading2"/>
      </w:pPr>
      <w:r>
        <w:t>What not to claim as live</w:t>
      </w:r>
    </w:p>
    <w:p>
      <w:pPr>
        <w:spacing w:after="100" w:line="257" w:lineRule="auto"/>
      </w:pPr>
      <w:r>
        <w:rPr>
          <w:sz w:val="20"/>
        </w:rPr>
        <w:t>Do not claim the following are live unless verified in the current implementation:</w:t>
      </w:r>
    </w:p>
    <w:p>
      <w:pPr>
        <w:pStyle w:val="ListBullet"/>
      </w:pPr>
      <w:r>
        <w:rPr>
          <w:sz w:val="20"/>
        </w:rPr>
        <w:t>NPC battles</w:t>
      </w:r>
    </w:p>
    <w:p>
      <w:pPr>
        <w:pStyle w:val="ListBullet"/>
      </w:pPr>
      <w:r>
        <w:rPr>
          <w:sz w:val="20"/>
        </w:rPr>
        <w:t>economy system</w:t>
      </w:r>
    </w:p>
    <w:p>
      <w:pPr>
        <w:pStyle w:val="ListBullet"/>
      </w:pPr>
      <w:r>
        <w:rPr>
          <w:sz w:val="20"/>
        </w:rPr>
        <w:t>duel mode</w:t>
      </w:r>
    </w:p>
    <w:p>
      <w:pPr>
        <w:pStyle w:val="ListBullet"/>
      </w:pPr>
      <w:r>
        <w:rPr>
          <w:sz w:val="20"/>
        </w:rPr>
        <w:t>solo mode</w:t>
      </w:r>
    </w:p>
    <w:p>
      <w:pPr>
        <w:pStyle w:val="ListBullet"/>
      </w:pPr>
      <w:r>
        <w:rPr>
          <w:sz w:val="20"/>
        </w:rPr>
        <w:t>Pressure Protocol</w:t>
      </w:r>
    </w:p>
    <w:p>
      <w:pPr>
        <w:pStyle w:val="ListBullet"/>
      </w:pPr>
      <w:r>
        <w:rPr>
          <w:sz w:val="20"/>
        </w:rPr>
        <w:t>street-signal builds</w:t>
      </w:r>
    </w:p>
    <w:p>
      <w:pPr>
        <w:pStyle w:val="ListBullet"/>
      </w:pPr>
      <w:r>
        <w:rPr>
          <w:sz w:val="20"/>
        </w:rPr>
        <w:t>full HODL Wars gameplay</w:t>
      </w:r>
    </w:p>
    <w:p>
      <w:pPr>
        <w:pStyle w:val="ListBullet"/>
      </w:pPr>
      <w:r>
        <w:rPr>
          <w:sz w:val="20"/>
        </w:rPr>
        <w:t>cross-player faction war persistence</w:t>
      </w:r>
    </w:p>
    <w:p>
      <w:pPr>
        <w:pStyle w:val="Heading2"/>
      </w:pPr>
      <w:r>
        <w:t>Future direction</w:t>
      </w:r>
    </w:p>
    <w:p>
      <w:pPr>
        <w:spacing w:after="100" w:line="257" w:lineRule="auto"/>
      </w:pPr>
      <w:r>
        <w:rPr>
          <w:sz w:val="20"/>
        </w:rPr>
        <w:t>Block Topia can evolve into:</w:t>
      </w:r>
    </w:p>
    <w:p>
      <w:pPr>
        <w:pStyle w:val="ListBullet"/>
      </w:pPr>
      <w:r>
        <w:rPr>
          <w:sz w:val="20"/>
        </w:rPr>
        <w:t>district-based exploration</w:t>
      </w:r>
    </w:p>
    <w:p>
      <w:pPr>
        <w:pStyle w:val="ListBullet"/>
      </w:pPr>
      <w:r>
        <w:rPr>
          <w:sz w:val="20"/>
        </w:rPr>
        <w:t>faction control</w:t>
      </w:r>
    </w:p>
    <w:p>
      <w:pPr>
        <w:pStyle w:val="ListBullet"/>
      </w:pPr>
      <w:r>
        <w:rPr>
          <w:sz w:val="20"/>
        </w:rPr>
        <w:t>NPC interactions</w:t>
      </w:r>
    </w:p>
    <w:p>
      <w:pPr>
        <w:pStyle w:val="ListBullet"/>
      </w:pPr>
      <w:r>
        <w:rPr>
          <w:sz w:val="20"/>
        </w:rPr>
        <w:t>player missions</w:t>
      </w:r>
    </w:p>
    <w:p>
      <w:pPr>
        <w:pStyle w:val="ListBullet"/>
      </w:pPr>
      <w:r>
        <w:rPr>
          <w:sz w:val="20"/>
        </w:rPr>
        <w:t>wiki-linked zones</w:t>
      </w:r>
    </w:p>
    <w:p>
      <w:pPr>
        <w:pStyle w:val="ListBullet"/>
      </w:pPr>
      <w:r>
        <w:rPr>
          <w:sz w:val="20"/>
        </w:rPr>
        <w:t>lore unlocks</w:t>
      </w:r>
    </w:p>
    <w:p>
      <w:pPr>
        <w:pStyle w:val="ListBullet"/>
      </w:pPr>
      <w:r>
        <w:rPr>
          <w:sz w:val="20"/>
        </w:rPr>
        <w:t>seasonal challenges</w:t>
      </w:r>
    </w:p>
    <w:p>
      <w:pPr>
        <w:pStyle w:val="ListBullet"/>
      </w:pPr>
      <w:r>
        <w:rPr>
          <w:sz w:val="20"/>
        </w:rPr>
        <w:t>creator-built areas</w:t>
      </w:r>
    </w:p>
    <w:p>
      <w:pPr>
        <w:spacing w:after="100" w:line="257" w:lineRule="auto"/>
      </w:pPr>
      <w:r>
        <w:rPr>
          <w:sz w:val="20"/>
        </w:rPr>
        <w:t>But until live, say planned.</w:t>
      </w:r>
    </w:p>
    <w:p>
      <w:pPr>
        <w:spacing w:after="120"/>
      </w:pPr>
    </w:p>
    <w:p>
      <w:pPr>
        <w:pStyle w:val="Heading1"/>
      </w:pPr>
      <w:r>
        <w:t>17. City Block Topia: GraffPunk Infiltration</w:t>
      </w:r>
    </w:p>
    <w:p>
      <w:pPr>
        <w:spacing w:after="100" w:line="257" w:lineRule="auto"/>
      </w:pPr>
      <w:r>
        <w:rPr>
          <w:sz w:val="20"/>
        </w:rPr>
        <w:t>A newer uploaded package extends the game vision into a deeper Three.js world. This should not be confused with the current clean Block Topia map base unless and until it is integrated.</w:t>
      </w:r>
    </w:p>
    <w:p>
      <w:pPr>
        <w:pStyle w:val="Heading2"/>
      </w:pPr>
      <w:r>
        <w:t>Working title</w:t>
      </w:r>
    </w:p>
    <w:p>
      <w:r>
        <w:rPr>
          <w:b/>
          <w:color w:val="1F4E79"/>
          <w:sz w:val="22"/>
        </w:rPr>
        <w:t>City Block Topia: GraffPunk Infiltration</w:t>
      </w:r>
    </w:p>
    <w:p>
      <w:pPr>
        <w:pStyle w:val="Heading2"/>
      </w:pPr>
      <w:r>
        <w:t>Correct positioning</w:t>
      </w:r>
    </w:p>
    <w:p>
      <w:r>
        <w:rPr>
          <w:b/>
          <w:color w:val="1F4E79"/>
          <w:sz w:val="22"/>
        </w:rPr>
        <w:t>City Block Topia is the playable layer where the Crypto Moonboys wiki becomes explorable territory.</w:t>
      </w:r>
    </w:p>
    <w:p>
      <w:pPr>
        <w:pStyle w:val="Heading2"/>
      </w:pPr>
      <w:r>
        <w:t>Short pitch</w:t>
      </w:r>
    </w:p>
    <w:p>
      <w:pPr>
        <w:spacing w:after="100" w:line="257" w:lineRule="auto"/>
      </w:pPr>
      <w:r>
        <w:rPr>
          <w:sz w:val="20"/>
        </w:rPr>
        <w:t>A neon isometric rebellion game where GraffPunk squads reclaim a corporate-controlled district by tagging zones, hacking Chainlight authority systems, building rebellion pressure, completing missions, and turning Crypto Moonboys lore into playable territory.</w:t>
      </w:r>
    </w:p>
    <w:p>
      <w:pPr>
        <w:pStyle w:val="Heading2"/>
      </w:pPr>
      <w:r>
        <w:t>Current package identity</w:t>
      </w:r>
    </w:p>
    <w:p>
      <w:pPr>
        <w:spacing w:after="100" w:line="257" w:lineRule="auto"/>
      </w:pPr>
      <w:r>
        <w:rPr>
          <w:sz w:val="20"/>
        </w:rPr>
        <w:t>The package shows a serious foundation:</w:t>
      </w:r>
    </w:p>
    <w:p>
      <w:pPr>
        <w:pStyle w:val="ListBullet"/>
      </w:pPr>
      <w:r>
        <w:rPr>
          <w:sz w:val="20"/>
        </w:rPr>
        <w:t>Three.js isometric scene</w:t>
      </w:r>
    </w:p>
    <w:p>
      <w:pPr>
        <w:pStyle w:val="ListBullet"/>
      </w:pPr>
      <w:r>
        <w:rPr>
          <w:sz w:val="20"/>
        </w:rPr>
        <w:t>Orthographic camera</w:t>
      </w:r>
    </w:p>
    <w:p>
      <w:pPr>
        <w:pStyle w:val="ListBullet"/>
      </w:pPr>
      <w:r>
        <w:rPr>
          <w:sz w:val="20"/>
        </w:rPr>
        <w:t>neon bloom / cyberpunk city feel</w:t>
      </w:r>
    </w:p>
    <w:p>
      <w:pPr>
        <w:pStyle w:val="ListBullet"/>
      </w:pPr>
      <w:r>
        <w:rPr>
          <w:sz w:val="20"/>
        </w:rPr>
        <w:t>procedural buildings</w:t>
      </w:r>
    </w:p>
    <w:p>
      <w:pPr>
        <w:pStyle w:val="ListBullet"/>
      </w:pPr>
      <w:r>
        <w:rPr>
          <w:sz w:val="20"/>
        </w:rPr>
        <w:t>zones and bridges</w:t>
      </w:r>
    </w:p>
    <w:p>
      <w:pPr>
        <w:pStyle w:val="ListBullet"/>
      </w:pPr>
      <w:r>
        <w:rPr>
          <w:sz w:val="20"/>
        </w:rPr>
        <w:t>NPC manager</w:t>
      </w:r>
    </w:p>
    <w:p>
      <w:pPr>
        <w:pStyle w:val="ListBullet"/>
      </w:pPr>
      <w:r>
        <w:rPr>
          <w:sz w:val="20"/>
        </w:rPr>
        <w:t>GraffPunk squad archetypes</w:t>
      </w:r>
    </w:p>
    <w:p>
      <w:pPr>
        <w:pStyle w:val="ListBullet"/>
      </w:pPr>
      <w:r>
        <w:rPr>
          <w:sz w:val="20"/>
        </w:rPr>
        <w:t>click-to-tag interaction</w:t>
      </w:r>
    </w:p>
    <w:p>
      <w:pPr>
        <w:pStyle w:val="ListBullet"/>
      </w:pPr>
      <w:r>
        <w:rPr>
          <w:sz w:val="20"/>
        </w:rPr>
        <w:t>Rebel Ink</w:t>
      </w:r>
    </w:p>
    <w:p>
      <w:pPr>
        <w:pStyle w:val="ListBullet"/>
      </w:pPr>
      <w:r>
        <w:rPr>
          <w:sz w:val="20"/>
        </w:rPr>
        <w:t>Rebellion meter</w:t>
      </w:r>
    </w:p>
    <w:p>
      <w:pPr>
        <w:pStyle w:val="ListBullet"/>
      </w:pPr>
      <w:r>
        <w:rPr>
          <w:sz w:val="20"/>
        </w:rPr>
        <w:t>HUD panels</w:t>
      </w:r>
    </w:p>
    <w:p>
      <w:pPr>
        <w:pStyle w:val="ListBullet"/>
      </w:pPr>
      <w:r>
        <w:rPr>
          <w:sz w:val="20"/>
        </w:rPr>
        <w:t>minimap</w:t>
      </w:r>
    </w:p>
    <w:p>
      <w:pPr>
        <w:pStyle w:val="ListBullet"/>
      </w:pPr>
      <w:r>
        <w:rPr>
          <w:sz w:val="20"/>
        </w:rPr>
        <w:t>VFX spray bursts</w:t>
      </w:r>
    </w:p>
    <w:p>
      <w:pPr>
        <w:pStyle w:val="ListBullet"/>
      </w:pPr>
      <w:r>
        <w:rPr>
          <w:sz w:val="20"/>
        </w:rPr>
        <w:t>district names and faction connections</w:t>
      </w:r>
    </w:p>
    <w:p>
      <w:pPr>
        <w:pStyle w:val="Heading2"/>
      </w:pPr>
      <w:r>
        <w:t>Current loop</w:t>
      </w:r>
    </w:p>
    <w:p>
      <w:r>
        <w:rPr>
          <w:b/>
          <w:color w:val="1F4E79"/>
          <w:sz w:val="22"/>
        </w:rPr>
        <w:t>Click -&gt; Tag -&gt; Zone reacts -&gt; Ink earned -&gt; Rebellion rises -&gt; Zone captured</w:t>
      </w:r>
    </w:p>
    <w:p>
      <w:pPr>
        <w:pStyle w:val="Heading2"/>
      </w:pPr>
      <w:r>
        <w:t>Important audit rule</w:t>
      </w:r>
    </w:p>
    <w:p>
      <w:pPr>
        <w:spacing w:after="100" w:line="257" w:lineRule="auto"/>
      </w:pPr>
      <w:r>
        <w:rPr>
          <w:sz w:val="20"/>
        </w:rPr>
        <w:t>Treat advanced modules as source-present but needing integration verification unless proven live.</w:t>
      </w:r>
    </w:p>
    <w:p>
      <w:pPr>
        <w:pStyle w:val="Heading2"/>
      </w:pPr>
      <w:r>
        <w:t>Live / evident from package</w:t>
      </w:r>
    </w:p>
    <w:p>
      <w:pPr>
        <w:pStyle w:val="ListBullet"/>
      </w:pPr>
      <w:r>
        <w:rPr>
          <w:sz w:val="20"/>
        </w:rPr>
        <w:t>scene and world build</w:t>
      </w:r>
    </w:p>
    <w:p>
      <w:pPr>
        <w:pStyle w:val="ListBullet"/>
      </w:pPr>
      <w:r>
        <w:rPr>
          <w:sz w:val="20"/>
        </w:rPr>
        <w:t>buildings</w:t>
      </w:r>
    </w:p>
    <w:p>
      <w:pPr>
        <w:pStyle w:val="ListBullet"/>
      </w:pPr>
      <w:r>
        <w:rPr>
          <w:sz w:val="20"/>
        </w:rPr>
        <w:t>starter squad</w:t>
      </w:r>
    </w:p>
    <w:p>
      <w:pPr>
        <w:pStyle w:val="ListBullet"/>
      </w:pPr>
      <w:r>
        <w:rPr>
          <w:sz w:val="20"/>
        </w:rPr>
        <w:t>NPC spawn pass</w:t>
      </w:r>
    </w:p>
    <w:p>
      <w:pPr>
        <w:pStyle w:val="ListBullet"/>
      </w:pPr>
      <w:r>
        <w:rPr>
          <w:sz w:val="20"/>
        </w:rPr>
        <w:t>click-to-tag</w:t>
      </w:r>
    </w:p>
    <w:p>
      <w:pPr>
        <w:pStyle w:val="ListBullet"/>
      </w:pPr>
      <w:r>
        <w:rPr>
          <w:sz w:val="20"/>
        </w:rPr>
        <w:t>zone detection</w:t>
      </w:r>
    </w:p>
    <w:p>
      <w:pPr>
        <w:pStyle w:val="ListBullet"/>
      </w:pPr>
      <w:r>
        <w:rPr>
          <w:sz w:val="20"/>
        </w:rPr>
        <w:t>tag counts</w:t>
      </w:r>
    </w:p>
    <w:p>
      <w:pPr>
        <w:pStyle w:val="ListBullet"/>
      </w:pPr>
      <w:r>
        <w:rPr>
          <w:sz w:val="20"/>
        </w:rPr>
        <w:t>Rebel Ink</w:t>
      </w:r>
    </w:p>
    <w:p>
      <w:pPr>
        <w:pStyle w:val="ListBullet"/>
      </w:pPr>
      <w:r>
        <w:rPr>
          <w:sz w:val="20"/>
        </w:rPr>
        <w:t>Rebellion meter</w:t>
      </w:r>
    </w:p>
    <w:p>
      <w:pPr>
        <w:pStyle w:val="ListBullet"/>
      </w:pPr>
      <w:r>
        <w:rPr>
          <w:sz w:val="20"/>
        </w:rPr>
        <w:t>UI/minimap</w:t>
      </w:r>
    </w:p>
    <w:p>
      <w:pPr>
        <w:pStyle w:val="ListBullet"/>
      </w:pPr>
      <w:r>
        <w:rPr>
          <w:sz w:val="20"/>
        </w:rPr>
        <w:t>spray VFX</w:t>
      </w:r>
    </w:p>
    <w:p>
      <w:pPr>
        <w:pStyle w:val="Heading2"/>
      </w:pPr>
      <w:r>
        <w:t>Needs verification before live claims</w:t>
      </w:r>
    </w:p>
    <w:p>
      <w:pPr>
        <w:pStyle w:val="ListBullet"/>
      </w:pPr>
      <w:r>
        <w:rPr>
          <w:sz w:val="20"/>
        </w:rPr>
        <w:t>missions</w:t>
      </w:r>
    </w:p>
    <w:p>
      <w:pPr>
        <w:pStyle w:val="ListBullet"/>
      </w:pPr>
      <w:r>
        <w:rPr>
          <w:sz w:val="20"/>
        </w:rPr>
        <w:t>progression system</w:t>
      </w:r>
    </w:p>
    <w:p>
      <w:pPr>
        <w:pStyle w:val="ListBullet"/>
      </w:pPr>
      <w:r>
        <w:rPr>
          <w:sz w:val="20"/>
        </w:rPr>
        <w:t>save/load</w:t>
      </w:r>
    </w:p>
    <w:p>
      <w:pPr>
        <w:pStyle w:val="ListBullet"/>
      </w:pPr>
      <w:r>
        <w:rPr>
          <w:sz w:val="20"/>
        </w:rPr>
        <w:t>weather</w:t>
      </w:r>
    </w:p>
    <w:p>
      <w:pPr>
        <w:pStyle w:val="ListBullet"/>
      </w:pPr>
      <w:r>
        <w:rPr>
          <w:sz w:val="20"/>
        </w:rPr>
        <w:t>day/night</w:t>
      </w:r>
    </w:p>
    <w:p>
      <w:pPr>
        <w:pStyle w:val="ListBullet"/>
      </w:pPr>
      <w:r>
        <w:rPr>
          <w:sz w:val="20"/>
        </w:rPr>
        <w:t>arena</w:t>
      </w:r>
    </w:p>
    <w:p>
      <w:pPr>
        <w:pStyle w:val="ListBullet"/>
      </w:pPr>
      <w:r>
        <w:rPr>
          <w:sz w:val="20"/>
        </w:rPr>
        <w:t>anomalies</w:t>
      </w:r>
    </w:p>
    <w:p>
      <w:pPr>
        <w:pStyle w:val="ListBullet"/>
      </w:pPr>
      <w:r>
        <w:rPr>
          <w:sz w:val="20"/>
        </w:rPr>
        <w:t>zone wars</w:t>
      </w:r>
    </w:p>
    <w:p>
      <w:pPr>
        <w:pStyle w:val="ListBullet"/>
      </w:pPr>
      <w:r>
        <w:rPr>
          <w:sz w:val="20"/>
        </w:rPr>
        <w:t>combat depth</w:t>
      </w:r>
    </w:p>
    <w:p>
      <w:pPr>
        <w:pStyle w:val="Heading2"/>
      </w:pPr>
      <w:r>
        <w:t>Integration recommendation</w:t>
      </w:r>
    </w:p>
    <w:p>
      <w:pPr>
        <w:spacing w:after="100" w:line="257" w:lineRule="auto"/>
      </w:pPr>
      <w:r>
        <w:rPr>
          <w:sz w:val="20"/>
        </w:rPr>
        <w:t>Do not replace the current clean Block Topia page with this blindly.</w:t>
      </w:r>
    </w:p>
    <w:p>
      <w:pPr>
        <w:spacing w:after="100" w:line="257" w:lineRule="auto"/>
      </w:pPr>
      <w:r>
        <w:rPr>
          <w:sz w:val="20"/>
        </w:rPr>
        <w:t>Preferred routes:</w:t>
      </w:r>
    </w:p>
    <w:p>
      <w:pPr>
        <w:pStyle w:val="ListBullet"/>
      </w:pPr>
      <w:r>
        <w:rPr>
          <w:sz w:val="20"/>
        </w:rPr>
        <w:t>`/games/city-block-topia/`</w:t>
      </w:r>
    </w:p>
    <w:p>
      <w:pPr>
        <w:pStyle w:val="ListBullet"/>
      </w:pPr>
      <w:r>
        <w:rPr>
          <w:sz w:val="20"/>
        </w:rPr>
        <w:t>`/games/block-topia/neon-sprawl/`</w:t>
      </w:r>
    </w:p>
    <w:p>
      <w:pPr>
        <w:spacing w:after="100" w:line="257" w:lineRule="auto"/>
      </w:pPr>
      <w:r>
        <w:rPr>
          <w:sz w:val="20"/>
        </w:rPr>
        <w:t>This preserves the clean base while adding a deeper playable wiki world.</w:t>
      </w:r>
    </w:p>
    <w:p>
      <w:pPr>
        <w:spacing w:after="120"/>
      </w:pPr>
    </w:p>
    <w:p>
      <w:pPr>
        <w:pStyle w:val="Heading1"/>
      </w:pPr>
      <w:r>
        <w:t>18. City Block Topia World Structure</w:t>
      </w:r>
    </w:p>
    <w:p>
      <w:pPr>
        <w:spacing w:after="100" w:line="257" w:lineRule="auto"/>
      </w:pPr>
      <w:r>
        <w:rPr>
          <w:sz w:val="20"/>
        </w:rPr>
        <w:t xml:space="preserve">The current district is </w:t>
      </w:r>
      <w:r>
        <w:rPr>
          <w:b/>
          <w:sz w:val="20"/>
        </w:rPr>
        <w:t>Neon Sprawl</w:t>
      </w:r>
      <w:r>
        <w:rPr>
          <w:sz w:val="20"/>
        </w:rPr>
        <w:t>.</w:t>
      </w:r>
    </w:p>
    <w:p>
      <w:pPr>
        <w:pStyle w:val="Heading2"/>
      </w:pPr>
      <w:r>
        <w:t>Key zones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4E79"/>
          </w:tcPr>
          <w:p>
            <w:pPr>
              <w:spacing w:after="0"/>
            </w:pPr>
            <w:r>
              <w:rPr>
                <w:b/>
                <w:color w:val="FFFFFF"/>
                <w:sz w:val="17"/>
              </w:rPr>
              <w:t>Zone</w:t>
            </w:r>
          </w:p>
        </w:tc>
        <w:tc>
          <w:tcPr>
            <w:tcW w:type="dxa" w:w="5083"/>
            <w:vAlign w:val="top"/>
            <w:shd w:fill="1F4E79"/>
          </w:tcPr>
          <w:p>
            <w:pPr>
              <w:spacing w:after="0"/>
            </w:pPr>
            <w:r>
              <w:rPr>
                <w:b/>
                <w:color w:val="FFFFFF"/>
                <w:sz w:val="17"/>
              </w:rPr>
              <w:t>Function</w:t>
            </w:r>
          </w:p>
        </w:tc>
      </w:tr>
      <w:tr>
        <w:tc>
          <w:tcPr>
            <w:tcW w:type="dxa" w:w="5083"/>
            <w:vAlign w:val="top"/>
          </w:tcPr>
          <w:p>
            <w:pPr>
              <w:spacing w:after="0"/>
            </w:pPr>
            <w:r>
              <w:rPr>
                <w:sz w:val="17"/>
              </w:rPr>
              <w:t>Chainlight Reactor Dome</w:t>
            </w:r>
          </w:p>
        </w:tc>
        <w:tc>
          <w:tcPr>
            <w:tcW w:type="dxa" w:w="5083"/>
            <w:vAlign w:val="top"/>
          </w:tcPr>
          <w:p>
            <w:pPr>
              <w:spacing w:after="0"/>
            </w:pPr>
            <w:r>
              <w:rPr>
                <w:sz w:val="17"/>
              </w:rPr>
              <w:t>central authority power node</w:t>
            </w:r>
          </w:p>
        </w:tc>
      </w:tr>
      <w:tr>
        <w:tc>
          <w:tcPr>
            <w:tcW w:type="dxa" w:w="5083"/>
            <w:vAlign w:val="top"/>
          </w:tcPr>
          <w:p>
            <w:pPr>
              <w:spacing w:after="0"/>
            </w:pPr>
            <w:r>
              <w:rPr>
                <w:sz w:val="17"/>
              </w:rPr>
              <w:t>Queen Sarah P-fly's Tower</w:t>
            </w:r>
          </w:p>
        </w:tc>
        <w:tc>
          <w:tcPr>
            <w:tcW w:type="dxa" w:w="5083"/>
            <w:vAlign w:val="top"/>
          </w:tcPr>
          <w:p>
            <w:pPr>
              <w:spacing w:after="0"/>
            </w:pPr>
            <w:r>
              <w:rPr>
                <w:sz w:val="17"/>
              </w:rPr>
              <w:t>elite / story / political node</w:t>
            </w:r>
          </w:p>
        </w:tc>
      </w:tr>
      <w:tr>
        <w:tc>
          <w:tcPr>
            <w:tcW w:type="dxa" w:w="5083"/>
            <w:vAlign w:val="top"/>
          </w:tcPr>
          <w:p>
            <w:pPr>
              <w:spacing w:after="0"/>
            </w:pPr>
            <w:r>
              <w:rPr>
                <w:sz w:val="17"/>
              </w:rPr>
              <w:t>Hard Fork Arena</w:t>
            </w:r>
          </w:p>
        </w:tc>
        <w:tc>
          <w:tcPr>
            <w:tcW w:type="dxa" w:w="5083"/>
            <w:vAlign w:val="top"/>
          </w:tcPr>
          <w:p>
            <w:pPr>
              <w:spacing w:after="0"/>
            </w:pPr>
            <w:r>
              <w:rPr>
                <w:sz w:val="17"/>
              </w:rPr>
              <w:t>combat / event node</w:t>
            </w:r>
          </w:p>
        </w:tc>
      </w:tr>
      <w:tr>
        <w:tc>
          <w:tcPr>
            <w:tcW w:type="dxa" w:w="5083"/>
            <w:vAlign w:val="top"/>
          </w:tcPr>
          <w:p>
            <w:pPr>
              <w:spacing w:after="0"/>
            </w:pPr>
            <w:r>
              <w:rPr>
                <w:sz w:val="17"/>
              </w:rPr>
              <w:t>Honeycomb Residential Spires</w:t>
            </w:r>
          </w:p>
        </w:tc>
        <w:tc>
          <w:tcPr>
            <w:tcW w:type="dxa" w:w="5083"/>
            <w:vAlign w:val="top"/>
          </w:tcPr>
          <w:p>
            <w:pPr>
              <w:spacing w:after="0"/>
            </w:pPr>
            <w:r>
              <w:rPr>
                <w:sz w:val="17"/>
              </w:rPr>
              <w:t>civilian / social node</w:t>
            </w:r>
          </w:p>
        </w:tc>
      </w:tr>
      <w:tr>
        <w:tc>
          <w:tcPr>
            <w:tcW w:type="dxa" w:w="5083"/>
            <w:vAlign w:val="top"/>
          </w:tcPr>
          <w:p>
            <w:pPr>
              <w:spacing w:after="0"/>
            </w:pPr>
            <w:r>
              <w:rPr>
                <w:sz w:val="17"/>
              </w:rPr>
              <w:t>Zero-G Blade Cruiser Docks</w:t>
            </w:r>
          </w:p>
        </w:tc>
        <w:tc>
          <w:tcPr>
            <w:tcW w:type="dxa" w:w="5083"/>
            <w:vAlign w:val="top"/>
          </w:tcPr>
          <w:p>
            <w:pPr>
              <w:spacing w:after="0"/>
            </w:pPr>
            <w:r>
              <w:rPr>
                <w:sz w:val="17"/>
              </w:rPr>
              <w:t>transport / authority node</w:t>
            </w:r>
          </w:p>
        </w:tc>
      </w:tr>
      <w:tr>
        <w:tc>
          <w:tcPr>
            <w:tcW w:type="dxa" w:w="5083"/>
            <w:vAlign w:val="top"/>
          </w:tcPr>
          <w:p>
            <w:pPr>
              <w:spacing w:after="0"/>
            </w:pPr>
            <w:r>
              <w:rPr>
                <w:sz w:val="17"/>
              </w:rPr>
              <w:t>Vertical Farm Canopies</w:t>
            </w:r>
          </w:p>
        </w:tc>
        <w:tc>
          <w:tcPr>
            <w:tcW w:type="dxa" w:w="5083"/>
            <w:vAlign w:val="top"/>
          </w:tcPr>
          <w:p>
            <w:pPr>
              <w:spacing w:after="0"/>
            </w:pPr>
            <w:r>
              <w:rPr>
                <w:sz w:val="17"/>
              </w:rPr>
              <w:t>Nomad / sustainability node</w:t>
            </w:r>
          </w:p>
        </w:tc>
      </w:tr>
      <w:tr>
        <w:tc>
          <w:tcPr>
            <w:tcW w:type="dxa" w:w="5083"/>
            <w:vAlign w:val="top"/>
          </w:tcPr>
          <w:p>
            <w:pPr>
              <w:spacing w:after="0"/>
            </w:pPr>
            <w:r>
              <w:rPr>
                <w:sz w:val="17"/>
              </w:rPr>
              <w:t>Black Market Underbelly</w:t>
            </w:r>
          </w:p>
        </w:tc>
        <w:tc>
          <w:tcPr>
            <w:tcW w:type="dxa" w:w="5083"/>
            <w:vAlign w:val="top"/>
          </w:tcPr>
          <w:p>
            <w:pPr>
              <w:spacing w:after="0"/>
            </w:pPr>
            <w:r>
              <w:rPr>
                <w:sz w:val="17"/>
              </w:rPr>
              <w:t>contracts / trade / crime node</w:t>
            </w:r>
          </w:p>
        </w:tc>
      </w:tr>
      <w:tr>
        <w:tc>
          <w:tcPr>
            <w:tcW w:type="dxa" w:w="5083"/>
            <w:vAlign w:val="top"/>
          </w:tcPr>
          <w:p>
            <w:pPr>
              <w:spacing w:after="0"/>
            </w:pPr>
            <w:r>
              <w:rPr>
                <w:sz w:val="17"/>
              </w:rPr>
              <w:t>Graffiti Ruins</w:t>
            </w:r>
          </w:p>
        </w:tc>
        <w:tc>
          <w:tcPr>
            <w:tcW w:type="dxa" w:w="5083"/>
            <w:vAlign w:val="top"/>
          </w:tcPr>
          <w:p>
            <w:pPr>
              <w:spacing w:after="0"/>
            </w:pPr>
            <w:r>
              <w:rPr>
                <w:sz w:val="17"/>
              </w:rPr>
              <w:t>rebel safe-zone / lore wall</w:t>
            </w:r>
          </w:p>
        </w:tc>
      </w:tr>
      <w:tr>
        <w:tc>
          <w:tcPr>
            <w:tcW w:type="dxa" w:w="5083"/>
            <w:vAlign w:val="top"/>
          </w:tcPr>
          <w:p>
            <w:pPr>
              <w:spacing w:after="0"/>
            </w:pPr>
            <w:r>
              <w:rPr>
                <w:sz w:val="17"/>
              </w:rPr>
              <w:t>Null Prophet Shrine</w:t>
            </w:r>
          </w:p>
        </w:tc>
        <w:tc>
          <w:tcPr>
            <w:tcW w:type="dxa" w:w="5083"/>
            <w:vAlign w:val="top"/>
          </w:tcPr>
          <w:p>
            <w:pPr>
              <w:spacing w:after="0"/>
            </w:pPr>
            <w:r>
              <w:rPr>
                <w:sz w:val="17"/>
              </w:rPr>
              <w:t>corruption / anomaly node</w:t>
            </w:r>
          </w:p>
        </w:tc>
      </w:tr>
      <w:tr>
        <w:tc>
          <w:tcPr>
            <w:tcW w:type="dxa" w:w="5083"/>
            <w:vAlign w:val="top"/>
          </w:tcPr>
          <w:p>
            <w:pPr>
              <w:spacing w:after="0"/>
            </w:pPr>
            <w:r>
              <w:rPr>
                <w:sz w:val="17"/>
              </w:rPr>
              <w:t>Construction Cranes</w:t>
            </w:r>
          </w:p>
        </w:tc>
        <w:tc>
          <w:tcPr>
            <w:tcW w:type="dxa" w:w="5083"/>
            <w:vAlign w:val="top"/>
          </w:tcPr>
          <w:p>
            <w:pPr>
              <w:spacing w:after="0"/>
            </w:pPr>
            <w:r>
              <w:rPr>
                <w:sz w:val="17"/>
              </w:rPr>
              <w:t>expansion / build sites</w:t>
            </w:r>
          </w:p>
        </w:tc>
      </w:tr>
    </w:tbl>
    <w:p/>
    <w:p>
      <w:pPr>
        <w:pStyle w:val="Heading2"/>
      </w:pPr>
      <w:r>
        <w:t>Future zone requirements</w:t>
      </w:r>
    </w:p>
    <w:p>
      <w:pPr>
        <w:spacing w:after="100" w:line="257" w:lineRule="auto"/>
      </w:pPr>
      <w:r>
        <w:rPr>
          <w:sz w:val="20"/>
        </w:rPr>
        <w:t>Every zone should eventually have:</w:t>
      </w:r>
    </w:p>
    <w:p>
      <w:pPr>
        <w:pStyle w:val="ListBullet"/>
      </w:pPr>
      <w:r>
        <w:rPr>
          <w:sz w:val="20"/>
        </w:rPr>
        <w:t>wiki page link</w:t>
      </w:r>
    </w:p>
    <w:p>
      <w:pPr>
        <w:pStyle w:val="ListBullet"/>
      </w:pPr>
      <w:r>
        <w:rPr>
          <w:sz w:val="20"/>
        </w:rPr>
        <w:t>gameplay function</w:t>
      </w:r>
    </w:p>
    <w:p>
      <w:pPr>
        <w:pStyle w:val="ListBullet"/>
      </w:pPr>
      <w:r>
        <w:rPr>
          <w:sz w:val="20"/>
        </w:rPr>
        <w:t>faction influence state</w:t>
      </w:r>
    </w:p>
    <w:p>
      <w:pPr>
        <w:pStyle w:val="ListBullet"/>
      </w:pPr>
      <w:r>
        <w:rPr>
          <w:sz w:val="20"/>
        </w:rPr>
        <w:t>mission role</w:t>
      </w:r>
    </w:p>
    <w:p>
      <w:pPr>
        <w:pStyle w:val="ListBullet"/>
      </w:pPr>
      <w:r>
        <w:rPr>
          <w:sz w:val="20"/>
        </w:rPr>
        <w:t>visual corruption/tagging state</w:t>
      </w:r>
    </w:p>
    <w:p>
      <w:pPr>
        <w:pStyle w:val="ListBullet"/>
      </w:pPr>
      <w:r>
        <w:rPr>
          <w:sz w:val="20"/>
        </w:rPr>
        <w:t>future unlock table</w:t>
      </w:r>
    </w:p>
    <w:p>
      <w:pPr>
        <w:pStyle w:val="ListBullet"/>
      </w:pPr>
      <w:r>
        <w:rPr>
          <w:sz w:val="20"/>
        </w:rPr>
        <w:t>Battle Chamber activity events</w:t>
      </w:r>
    </w:p>
    <w:p>
      <w:pPr>
        <w:spacing w:after="120"/>
      </w:pPr>
    </w:p>
    <w:p>
      <w:pPr>
        <w:pStyle w:val="Heading1"/>
      </w:pPr>
      <w:r>
        <w:t>19. City Block Topia Game Mechanics</w:t>
      </w:r>
    </w:p>
    <w:p>
      <w:pPr>
        <w:pStyle w:val="Heading2"/>
      </w:pPr>
      <w:r>
        <w:t>Tagging</w:t>
      </w:r>
    </w:p>
    <w:p>
      <w:pPr>
        <w:spacing w:after="100" w:line="257" w:lineRule="auto"/>
      </w:pPr>
      <w:r>
        <w:rPr>
          <w:sz w:val="20"/>
        </w:rPr>
        <w:t>Tagging is the core street-action mechanic. It converts a clicked surface or zone into visible rebellion progress.</w:t>
      </w:r>
    </w:p>
    <w:p>
      <w:pPr>
        <w:spacing w:after="100" w:line="257" w:lineRule="auto"/>
      </w:pPr>
      <w:r>
        <w:rPr>
          <w:sz w:val="20"/>
        </w:rPr>
        <w:t>Future implementation must make tagging meaningful:</w:t>
      </w:r>
    </w:p>
    <w:p>
      <w:pPr>
        <w:pStyle w:val="ListBullet"/>
      </w:pPr>
      <w:r>
        <w:rPr>
          <w:sz w:val="20"/>
        </w:rPr>
        <w:t>tags reveal lore</w:t>
      </w:r>
    </w:p>
    <w:p>
      <w:pPr>
        <w:pStyle w:val="ListBullet"/>
      </w:pPr>
      <w:r>
        <w:rPr>
          <w:sz w:val="20"/>
        </w:rPr>
        <w:t>tags increase zone influence</w:t>
      </w:r>
    </w:p>
    <w:p>
      <w:pPr>
        <w:pStyle w:val="ListBullet"/>
      </w:pPr>
      <w:r>
        <w:rPr>
          <w:sz w:val="20"/>
        </w:rPr>
        <w:t>tags cost or generate Rebel Ink depending on context</w:t>
      </w:r>
    </w:p>
    <w:p>
      <w:pPr>
        <w:pStyle w:val="ListBullet"/>
      </w:pPr>
      <w:r>
        <w:rPr>
          <w:sz w:val="20"/>
        </w:rPr>
        <w:t>tags can trigger NPC reaction</w:t>
      </w:r>
    </w:p>
    <w:p>
      <w:pPr>
        <w:pStyle w:val="ListBullet"/>
      </w:pPr>
      <w:r>
        <w:rPr>
          <w:sz w:val="20"/>
        </w:rPr>
        <w:t>tags can open wiki fragments</w:t>
      </w:r>
    </w:p>
    <w:p>
      <w:pPr>
        <w:pStyle w:val="ListBullet"/>
      </w:pPr>
      <w:r>
        <w:rPr>
          <w:sz w:val="20"/>
        </w:rPr>
        <w:t>tags can feed Battle Chamber events</w:t>
      </w:r>
    </w:p>
    <w:p>
      <w:pPr>
        <w:pStyle w:val="Heading2"/>
      </w:pPr>
      <w:r>
        <w:t>Rebel Ink</w:t>
      </w:r>
    </w:p>
    <w:p>
      <w:pPr>
        <w:spacing w:after="100" w:line="257" w:lineRule="auto"/>
      </w:pPr>
      <w:r>
        <w:rPr>
          <w:sz w:val="20"/>
        </w:rPr>
        <w:t>Rebel Ink is the local game resource. It should not be confused with XP.</w:t>
      </w:r>
    </w:p>
    <w:p>
      <w:pPr>
        <w:pStyle w:val="ListBullet"/>
      </w:pPr>
      <w:r>
        <w:rPr>
          <w:sz w:val="20"/>
        </w:rPr>
        <w:t>Rebel Ink = in-game resource for City Block Topia.</w:t>
      </w:r>
    </w:p>
    <w:p>
      <w:pPr>
        <w:pStyle w:val="ListBullet"/>
      </w:pPr>
      <w:r>
        <w:rPr>
          <w:sz w:val="20"/>
        </w:rPr>
        <w:t>Arcade XP = global progression signal from arcade games.</w:t>
      </w:r>
    </w:p>
    <w:p>
      <w:pPr>
        <w:pStyle w:val="ListBullet"/>
      </w:pPr>
      <w:r>
        <w:rPr>
          <w:sz w:val="20"/>
        </w:rPr>
        <w:t>Faction XP = faction alignment level.</w:t>
      </w:r>
    </w:p>
    <w:p>
      <w:pPr>
        <w:pStyle w:val="Heading2"/>
      </w:pPr>
      <w:r>
        <w:t>Rebellion meter</w:t>
      </w:r>
    </w:p>
    <w:p>
      <w:pPr>
        <w:spacing w:after="100" w:line="257" w:lineRule="auto"/>
      </w:pPr>
      <w:r>
        <w:rPr>
          <w:sz w:val="20"/>
        </w:rPr>
        <w:t>Rebellion meter tracks district uprising pressure. It should connect to zone control, mission unlocks, and future faction progress.</w:t>
      </w:r>
    </w:p>
    <w:p>
      <w:pPr>
        <w:pStyle w:val="Heading2"/>
      </w:pPr>
      <w:r>
        <w:t>Zone control</w:t>
      </w:r>
    </w:p>
    <w:p>
      <w:pPr>
        <w:spacing w:after="100" w:line="257" w:lineRule="auto"/>
      </w:pPr>
      <w:r>
        <w:rPr>
          <w:sz w:val="20"/>
        </w:rPr>
        <w:t>Zones should have states:</w:t>
      </w:r>
    </w:p>
    <w:p>
      <w:pPr>
        <w:pStyle w:val="ListBullet"/>
      </w:pPr>
      <w:r>
        <w:rPr>
          <w:sz w:val="20"/>
        </w:rPr>
        <w:t>locked</w:t>
      </w:r>
    </w:p>
    <w:p>
      <w:pPr>
        <w:pStyle w:val="ListBullet"/>
      </w:pPr>
      <w:r>
        <w:rPr>
          <w:sz w:val="20"/>
        </w:rPr>
        <w:t>neutral</w:t>
      </w:r>
    </w:p>
    <w:p>
      <w:pPr>
        <w:pStyle w:val="ListBullet"/>
      </w:pPr>
      <w:r>
        <w:rPr>
          <w:sz w:val="20"/>
        </w:rPr>
        <w:t>tagged</w:t>
      </w:r>
    </w:p>
    <w:p>
      <w:pPr>
        <w:pStyle w:val="ListBullet"/>
      </w:pPr>
      <w:r>
        <w:rPr>
          <w:sz w:val="20"/>
        </w:rPr>
        <w:t>contested</w:t>
      </w:r>
    </w:p>
    <w:p>
      <w:pPr>
        <w:pStyle w:val="ListBullet"/>
      </w:pPr>
      <w:r>
        <w:rPr>
          <w:sz w:val="20"/>
        </w:rPr>
        <w:t>controlled</w:t>
      </w:r>
    </w:p>
    <w:p>
      <w:pPr>
        <w:pStyle w:val="ListBullet"/>
      </w:pPr>
      <w:r>
        <w:rPr>
          <w:sz w:val="20"/>
        </w:rPr>
        <w:t>corrupted</w:t>
      </w:r>
    </w:p>
    <w:p>
      <w:pPr>
        <w:pStyle w:val="ListBullet"/>
      </w:pPr>
      <w:r>
        <w:rPr>
          <w:sz w:val="20"/>
        </w:rPr>
        <w:t>liberated</w:t>
      </w:r>
    </w:p>
    <w:p>
      <w:pPr>
        <w:pStyle w:val="Heading2"/>
      </w:pPr>
      <w:r>
        <w:t>Squad archetypes</w:t>
      </w:r>
    </w:p>
    <w:p>
      <w:pPr>
        <w:spacing w:after="100" w:line="257" w:lineRule="auto"/>
      </w:pPr>
      <w:r>
        <w:rPr>
          <w:sz w:val="20"/>
        </w:rPr>
        <w:t>Existing archetypes include:</w:t>
      </w:r>
    </w:p>
    <w:p>
      <w:pPr>
        <w:pStyle w:val="ListBullet"/>
      </w:pPr>
      <w:r>
        <w:rPr>
          <w:sz w:val="20"/>
        </w:rPr>
        <w:t>Prophet</w:t>
      </w:r>
    </w:p>
    <w:p>
      <w:pPr>
        <w:pStyle w:val="ListBullet"/>
      </w:pPr>
      <w:r>
        <w:rPr>
          <w:sz w:val="20"/>
        </w:rPr>
        <w:t>Breaker</w:t>
      </w:r>
    </w:p>
    <w:p>
      <w:pPr>
        <w:pStyle w:val="ListBullet"/>
      </w:pPr>
      <w:r>
        <w:rPr>
          <w:sz w:val="20"/>
        </w:rPr>
        <w:t>Ghost</w:t>
      </w:r>
    </w:p>
    <w:p>
      <w:pPr>
        <w:pStyle w:val="ListBullet"/>
      </w:pPr>
      <w:r>
        <w:rPr>
          <w:sz w:val="20"/>
        </w:rPr>
        <w:t>Bomber</w:t>
      </w:r>
    </w:p>
    <w:p>
      <w:pPr>
        <w:pStyle w:val="ListBullet"/>
      </w:pPr>
      <w:r>
        <w:rPr>
          <w:sz w:val="20"/>
        </w:rPr>
        <w:t>Watcher</w:t>
      </w:r>
    </w:p>
    <w:p>
      <w:pPr>
        <w:pStyle w:val="ListBullet"/>
      </w:pPr>
      <w:r>
        <w:rPr>
          <w:sz w:val="20"/>
        </w:rPr>
        <w:t>Runner</w:t>
      </w:r>
    </w:p>
    <w:p>
      <w:pPr>
        <w:pStyle w:val="ListBullet"/>
      </w:pPr>
      <w:r>
        <w:rPr>
          <w:sz w:val="20"/>
        </w:rPr>
        <w:t>Hacker</w:t>
      </w:r>
    </w:p>
    <w:p>
      <w:pPr>
        <w:pStyle w:val="ListBullet"/>
      </w:pPr>
      <w:r>
        <w:rPr>
          <w:sz w:val="20"/>
        </w:rPr>
        <w:t>Tank</w:t>
      </w:r>
    </w:p>
    <w:p>
      <w:pPr>
        <w:pStyle w:val="ListBullet"/>
      </w:pPr>
      <w:r>
        <w:rPr>
          <w:sz w:val="20"/>
        </w:rPr>
        <w:t>Trickster</w:t>
      </w:r>
    </w:p>
    <w:p>
      <w:pPr>
        <w:pStyle w:val="ListBullet"/>
      </w:pPr>
      <w:r>
        <w:rPr>
          <w:sz w:val="20"/>
        </w:rPr>
        <w:t>Architect</w:t>
      </w:r>
    </w:p>
    <w:p>
      <w:pPr>
        <w:pStyle w:val="ListBullet"/>
      </w:pPr>
      <w:r>
        <w:rPr>
          <w:sz w:val="20"/>
        </w:rPr>
        <w:t>Nomad</w:t>
      </w:r>
    </w:p>
    <w:p>
      <w:pPr>
        <w:pStyle w:val="ListBullet"/>
      </w:pPr>
      <w:r>
        <w:rPr>
          <w:sz w:val="20"/>
        </w:rPr>
        <w:t>Oracle</w:t>
      </w:r>
    </w:p>
    <w:p>
      <w:pPr>
        <w:spacing w:after="100" w:line="257" w:lineRule="auto"/>
      </w:pPr>
      <w:r>
        <w:rPr>
          <w:sz w:val="20"/>
        </w:rPr>
        <w:t>Future agents should map these to lore pages and faction identity.</w:t>
      </w:r>
    </w:p>
    <w:p>
      <w:pPr>
        <w:spacing w:after="120"/>
      </w:pPr>
    </w:p>
    <w:p>
      <w:pPr>
        <w:pStyle w:val="Heading1"/>
      </w:pPr>
      <w:r>
        <w:t>20. Lore and Faction Pillars</w:t>
      </w:r>
    </w:p>
    <w:p>
      <w:pPr>
        <w:spacing w:after="100" w:line="257" w:lineRule="auto"/>
      </w:pPr>
      <w:r>
        <w:rPr>
          <w:sz w:val="20"/>
        </w:rPr>
        <w:t>The lore is not decoration. It is the reason the wiki matters.</w:t>
      </w:r>
    </w:p>
    <w:p>
      <w:pPr>
        <w:pStyle w:val="Heading2"/>
      </w:pPr>
      <w:r>
        <w:t>Core lore pillars</w:t>
      </w:r>
    </w:p>
    <w:p>
      <w:pPr>
        <w:pStyle w:val="ListBullet"/>
      </w:pPr>
      <w:r>
        <w:rPr>
          <w:sz w:val="20"/>
        </w:rPr>
        <w:t>Graffiti Kings / GKniftyHEADS</w:t>
      </w:r>
    </w:p>
    <w:p>
      <w:pPr>
        <w:pStyle w:val="ListBullet"/>
      </w:pPr>
      <w:r>
        <w:rPr>
          <w:sz w:val="20"/>
        </w:rPr>
        <w:t>Crypto Moonboys</w:t>
      </w:r>
    </w:p>
    <w:p>
      <w:pPr>
        <w:pStyle w:val="ListBullet"/>
      </w:pPr>
      <w:r>
        <w:rPr>
          <w:sz w:val="20"/>
        </w:rPr>
        <w:t>GraffPUNKS</w:t>
      </w:r>
    </w:p>
    <w:p>
      <w:pPr>
        <w:pStyle w:val="ListBullet"/>
      </w:pPr>
      <w:r>
        <w:rPr>
          <w:sz w:val="20"/>
        </w:rPr>
        <w:t>HODL Warriors</w:t>
      </w:r>
    </w:p>
    <w:p>
      <w:pPr>
        <w:pStyle w:val="ListBullet"/>
      </w:pPr>
      <w:r>
        <w:rPr>
          <w:sz w:val="20"/>
        </w:rPr>
        <w:t>Bitcoin Kid / Bitcoin Kid Army</w:t>
      </w:r>
    </w:p>
    <w:p>
      <w:pPr>
        <w:pStyle w:val="ListBullet"/>
      </w:pPr>
      <w:r>
        <w:rPr>
          <w:sz w:val="20"/>
        </w:rPr>
        <w:t>Crypto Moongirls</w:t>
      </w:r>
    </w:p>
    <w:p>
      <w:pPr>
        <w:pStyle w:val="ListBullet"/>
      </w:pPr>
      <w:r>
        <w:rPr>
          <w:sz w:val="20"/>
        </w:rPr>
        <w:t>Queen Sarah P-fly</w:t>
      </w:r>
    </w:p>
    <w:p>
      <w:pPr>
        <w:pStyle w:val="ListBullet"/>
      </w:pPr>
      <w:r>
        <w:rPr>
          <w:sz w:val="20"/>
        </w:rPr>
        <w:t>House of RackinSATS</w:t>
      </w:r>
    </w:p>
    <w:p>
      <w:pPr>
        <w:pStyle w:val="ListBullet"/>
      </w:pPr>
      <w:r>
        <w:rPr>
          <w:sz w:val="20"/>
        </w:rPr>
        <w:t>HODL Wars</w:t>
      </w:r>
    </w:p>
    <w:p>
      <w:pPr>
        <w:pStyle w:val="ListBullet"/>
      </w:pPr>
      <w:r>
        <w:rPr>
          <w:sz w:val="20"/>
        </w:rPr>
        <w:t>Block Topia</w:t>
      </w:r>
    </w:p>
    <w:p>
      <w:pPr>
        <w:pStyle w:val="ListBullet"/>
      </w:pPr>
      <w:r>
        <w:rPr>
          <w:sz w:val="20"/>
        </w:rPr>
        <w:t>The Satoshi Scroll</w:t>
      </w:r>
    </w:p>
    <w:p>
      <w:pPr>
        <w:pStyle w:val="ListBullet"/>
      </w:pPr>
      <w:r>
        <w:rPr>
          <w:sz w:val="20"/>
        </w:rPr>
        <w:t>Whale Lords</w:t>
      </w:r>
    </w:p>
    <w:p>
      <w:pPr>
        <w:pStyle w:val="ListBullet"/>
      </w:pPr>
      <w:r>
        <w:rPr>
          <w:sz w:val="20"/>
        </w:rPr>
        <w:t>Paper Hands / Diamond Hands</w:t>
      </w:r>
    </w:p>
    <w:p>
      <w:pPr>
        <w:pStyle w:val="ListBullet"/>
      </w:pPr>
      <w:r>
        <w:rPr>
          <w:sz w:val="20"/>
        </w:rPr>
        <w:t>Forkborn / Hard Fork themes</w:t>
      </w:r>
    </w:p>
    <w:p>
      <w:pPr>
        <w:pStyle w:val="ListBullet"/>
      </w:pPr>
      <w:r>
        <w:rPr>
          <w:sz w:val="20"/>
        </w:rPr>
        <w:t>Null Prophet / corruption layers</w:t>
      </w:r>
    </w:p>
    <w:p>
      <w:pPr>
        <w:pStyle w:val="ListBullet"/>
      </w:pPr>
      <w:r>
        <w:rPr>
          <w:sz w:val="20"/>
        </w:rPr>
        <w:t>3008 / future-world lore</w:t>
      </w:r>
    </w:p>
    <w:p>
      <w:pPr>
        <w:pStyle w:val="Heading2"/>
      </w:pPr>
      <w:r>
        <w:t>Important rule</w:t>
      </w:r>
    </w:p>
    <w:p>
      <w:pPr>
        <w:spacing w:after="100" w:line="257" w:lineRule="auto"/>
      </w:pPr>
      <w:r>
        <w:rPr>
          <w:sz w:val="20"/>
        </w:rPr>
        <w:t>Lore can be big, strange, dramatic, and mythic. Product copy must still separate live features from planned features.</w:t>
      </w:r>
    </w:p>
    <w:p>
      <w:pPr>
        <w:spacing w:after="100" w:line="257" w:lineRule="auto"/>
      </w:pPr>
      <w:r>
        <w:rPr>
          <w:sz w:val="20"/>
        </w:rPr>
        <w:t>A lore page can talk about future wars. A product page must say whether the feature is live.</w:t>
      </w:r>
    </w:p>
    <w:p>
      <w:pPr>
        <w:spacing w:after="120"/>
      </w:pPr>
    </w:p>
    <w:p>
      <w:pPr>
        <w:pStyle w:val="Heading1"/>
      </w:pPr>
      <w:r>
        <w:t>21. Factions</w:t>
      </w:r>
    </w:p>
    <w:p>
      <w:pPr>
        <w:spacing w:after="100" w:line="257" w:lineRule="auto"/>
      </w:pPr>
      <w:r>
        <w:rPr>
          <w:sz w:val="20"/>
        </w:rPr>
        <w:t>Factions create belonging. They are not just labels.</w:t>
      </w:r>
    </w:p>
    <w:p>
      <w:pPr>
        <w:pStyle w:val="Heading2"/>
      </w:pPr>
      <w:r>
        <w:t>Current faction functions</w:t>
      </w:r>
    </w:p>
    <w:p>
      <w:pPr>
        <w:pStyle w:val="ListBullet"/>
      </w:pPr>
      <w:r>
        <w:rPr>
          <w:sz w:val="20"/>
        </w:rPr>
        <w:t>player alignment</w:t>
      </w:r>
    </w:p>
    <w:p>
      <w:pPr>
        <w:pStyle w:val="ListBullet"/>
      </w:pPr>
      <w:r>
        <w:rPr>
          <w:sz w:val="20"/>
        </w:rPr>
        <w:t>gameplay effects in arcade where wired</w:t>
      </w:r>
    </w:p>
    <w:p>
      <w:pPr>
        <w:pStyle w:val="ListBullet"/>
      </w:pPr>
      <w:r>
        <w:rPr>
          <w:sz w:val="20"/>
        </w:rPr>
        <w:t>Faction XP separate from Arcade XP</w:t>
      </w:r>
    </w:p>
    <w:p>
      <w:pPr>
        <w:pStyle w:val="ListBullet"/>
      </w:pPr>
      <w:r>
        <w:rPr>
          <w:sz w:val="20"/>
        </w:rPr>
        <w:t>future faction wars / seasonal competition potential</w:t>
      </w:r>
    </w:p>
    <w:p>
      <w:pPr>
        <w:pStyle w:val="Heading2"/>
      </w:pPr>
      <w:r>
        <w:t>Example faction directions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4E79"/>
          </w:tcPr>
          <w:p>
            <w:pPr>
              <w:spacing w:after="0"/>
            </w:pPr>
            <w:r>
              <w:rPr>
                <w:b/>
                <w:color w:val="FFFFFF"/>
                <w:sz w:val="17"/>
              </w:rPr>
              <w:t>Faction</w:t>
            </w:r>
          </w:p>
        </w:tc>
        <w:tc>
          <w:tcPr>
            <w:tcW w:type="dxa" w:w="5083"/>
            <w:vAlign w:val="top"/>
            <w:shd w:fill="1F4E79"/>
          </w:tcPr>
          <w:p>
            <w:pPr>
              <w:spacing w:after="0"/>
            </w:pPr>
            <w:r>
              <w:rPr>
                <w:b/>
                <w:color w:val="FFFFFF"/>
                <w:sz w:val="17"/>
              </w:rPr>
              <w:t>Direction</w:t>
            </w:r>
          </w:p>
        </w:tc>
      </w:tr>
      <w:tr>
        <w:tc>
          <w:tcPr>
            <w:tcW w:type="dxa" w:w="5083"/>
            <w:vAlign w:val="top"/>
          </w:tcPr>
          <w:p>
            <w:pPr>
              <w:spacing w:after="0"/>
            </w:pPr>
            <w:r>
              <w:rPr>
                <w:sz w:val="17"/>
              </w:rPr>
              <w:t>GraffPUNKS</w:t>
            </w:r>
          </w:p>
        </w:tc>
        <w:tc>
          <w:tcPr>
            <w:tcW w:type="dxa" w:w="5083"/>
            <w:vAlign w:val="top"/>
          </w:tcPr>
          <w:p>
            <w:pPr>
              <w:spacing w:after="0"/>
            </w:pPr>
            <w:r>
              <w:rPr>
                <w:sz w:val="17"/>
              </w:rPr>
              <w:t>chaos, tags, street rebellion, combo energy</w:t>
            </w:r>
          </w:p>
        </w:tc>
      </w:tr>
      <w:tr>
        <w:tc>
          <w:tcPr>
            <w:tcW w:type="dxa" w:w="5083"/>
            <w:vAlign w:val="top"/>
          </w:tcPr>
          <w:p>
            <w:pPr>
              <w:spacing w:after="0"/>
            </w:pPr>
            <w:r>
              <w:rPr>
                <w:sz w:val="17"/>
              </w:rPr>
              <w:t>HODL Warriors</w:t>
            </w:r>
          </w:p>
        </w:tc>
        <w:tc>
          <w:tcPr>
            <w:tcW w:type="dxa" w:w="5083"/>
            <w:vAlign w:val="top"/>
          </w:tcPr>
          <w:p>
            <w:pPr>
              <w:spacing w:after="0"/>
            </w:pPr>
            <w:r>
              <w:rPr>
                <w:sz w:val="17"/>
              </w:rPr>
              <w:t>endurance, defense, holding ground</w:t>
            </w:r>
          </w:p>
        </w:tc>
      </w:tr>
      <w:tr>
        <w:tc>
          <w:tcPr>
            <w:tcW w:type="dxa" w:w="5083"/>
            <w:vAlign w:val="top"/>
          </w:tcPr>
          <w:p>
            <w:pPr>
              <w:spacing w:after="0"/>
            </w:pPr>
            <w:r>
              <w:rPr>
                <w:sz w:val="17"/>
              </w:rPr>
              <w:t>Diamond Hands</w:t>
            </w:r>
          </w:p>
        </w:tc>
        <w:tc>
          <w:tcPr>
            <w:tcW w:type="dxa" w:w="5083"/>
            <w:vAlign w:val="top"/>
          </w:tcPr>
          <w:p>
            <w:pPr>
              <w:spacing w:after="0"/>
            </w:pPr>
            <w:r>
              <w:rPr>
                <w:sz w:val="17"/>
              </w:rPr>
              <w:t>survival, conviction, long-run pressure</w:t>
            </w:r>
          </w:p>
        </w:tc>
      </w:tr>
      <w:tr>
        <w:tc>
          <w:tcPr>
            <w:tcW w:type="dxa" w:w="5083"/>
            <w:vAlign w:val="top"/>
          </w:tcPr>
          <w:p>
            <w:pPr>
              <w:spacing w:after="0"/>
            </w:pPr>
            <w:r>
              <w:rPr>
                <w:sz w:val="17"/>
              </w:rPr>
              <w:t>Bitcoin Kids</w:t>
            </w:r>
          </w:p>
        </w:tc>
        <w:tc>
          <w:tcPr>
            <w:tcW w:type="dxa" w:w="5083"/>
            <w:vAlign w:val="top"/>
          </w:tcPr>
          <w:p>
            <w:pPr>
              <w:spacing w:after="0"/>
            </w:pPr>
            <w:r>
              <w:rPr>
                <w:sz w:val="17"/>
              </w:rPr>
              <w:t>onboarding, signal, youth rebellion, Bitcoin Kid lore</w:t>
            </w:r>
          </w:p>
        </w:tc>
      </w:tr>
      <w:tr>
        <w:tc>
          <w:tcPr>
            <w:tcW w:type="dxa" w:w="5083"/>
            <w:vAlign w:val="top"/>
          </w:tcPr>
          <w:p>
            <w:pPr>
              <w:spacing w:after="0"/>
            </w:pPr>
            <w:r>
              <w:rPr>
                <w:sz w:val="17"/>
              </w:rPr>
              <w:t>Crypto Moongirls</w:t>
            </w:r>
          </w:p>
        </w:tc>
        <w:tc>
          <w:tcPr>
            <w:tcW w:type="dxa" w:w="5083"/>
            <w:vAlign w:val="top"/>
          </w:tcPr>
          <w:p>
            <w:pPr>
              <w:spacing w:after="0"/>
            </w:pPr>
            <w:r>
              <w:rPr>
                <w:sz w:val="17"/>
              </w:rPr>
              <w:t>elite signal, Queen Sarah layer, character/lore depth</w:t>
            </w:r>
          </w:p>
        </w:tc>
      </w:tr>
      <w:tr>
        <w:tc>
          <w:tcPr>
            <w:tcW w:type="dxa" w:w="5083"/>
            <w:vAlign w:val="top"/>
          </w:tcPr>
          <w:p>
            <w:pPr>
              <w:spacing w:after="0"/>
            </w:pPr>
            <w:r>
              <w:rPr>
                <w:sz w:val="17"/>
              </w:rPr>
              <w:t>Nomad Bears</w:t>
            </w:r>
          </w:p>
        </w:tc>
        <w:tc>
          <w:tcPr>
            <w:tcW w:type="dxa" w:w="5083"/>
            <w:vAlign w:val="top"/>
          </w:tcPr>
          <w:p>
            <w:pPr>
              <w:spacing w:after="0"/>
            </w:pPr>
            <w:r>
              <w:rPr>
                <w:sz w:val="17"/>
              </w:rPr>
              <w:t>movement, routes, hidden paths, logistics</w:t>
            </w:r>
          </w:p>
        </w:tc>
      </w:tr>
      <w:tr>
        <w:tc>
          <w:tcPr>
            <w:tcW w:type="dxa" w:w="5083"/>
            <w:vAlign w:val="top"/>
          </w:tcPr>
          <w:p>
            <w:pPr>
              <w:spacing w:after="0"/>
            </w:pPr>
            <w:r>
              <w:rPr>
                <w:sz w:val="17"/>
              </w:rPr>
              <w:t>AllCity Bulls</w:t>
            </w:r>
          </w:p>
        </w:tc>
        <w:tc>
          <w:tcPr>
            <w:tcW w:type="dxa" w:w="5083"/>
            <w:vAlign w:val="top"/>
          </w:tcPr>
          <w:p>
            <w:pPr>
              <w:spacing w:after="0"/>
            </w:pPr>
            <w:r>
              <w:rPr>
                <w:sz w:val="17"/>
              </w:rPr>
              <w:t>street territory, physical energy, large-scale markings</w:t>
            </w:r>
          </w:p>
        </w:tc>
      </w:tr>
      <w:tr>
        <w:tc>
          <w:tcPr>
            <w:tcW w:type="dxa" w:w="5083"/>
            <w:vAlign w:val="top"/>
          </w:tcPr>
          <w:p>
            <w:pPr>
              <w:spacing w:after="0"/>
            </w:pPr>
            <w:r>
              <w:rPr>
                <w:sz w:val="17"/>
              </w:rPr>
              <w:t>Forkborn</w:t>
            </w:r>
          </w:p>
        </w:tc>
        <w:tc>
          <w:tcPr>
            <w:tcW w:type="dxa" w:w="5083"/>
            <w:vAlign w:val="top"/>
          </w:tcPr>
          <w:p>
            <w:pPr>
              <w:spacing w:after="0"/>
            </w:pPr>
            <w:r>
              <w:rPr>
                <w:sz w:val="17"/>
              </w:rPr>
              <w:t>hard fork chaos, system breaks, mutation routes</w:t>
            </w:r>
          </w:p>
        </w:tc>
      </w:tr>
      <w:tr>
        <w:tc>
          <w:tcPr>
            <w:tcW w:type="dxa" w:w="5083"/>
            <w:vAlign w:val="top"/>
          </w:tcPr>
          <w:p>
            <w:pPr>
              <w:spacing w:after="0"/>
            </w:pPr>
            <w:r>
              <w:rPr>
                <w:sz w:val="17"/>
              </w:rPr>
              <w:t>Null Prophet layer</w:t>
            </w:r>
          </w:p>
        </w:tc>
        <w:tc>
          <w:tcPr>
            <w:tcW w:type="dxa" w:w="5083"/>
            <w:vAlign w:val="top"/>
          </w:tcPr>
          <w:p>
            <w:pPr>
              <w:spacing w:after="0"/>
            </w:pPr>
            <w:r>
              <w:rPr>
                <w:sz w:val="17"/>
              </w:rPr>
              <w:t>corruption, anomalies, system threat</w:t>
            </w:r>
          </w:p>
        </w:tc>
      </w:tr>
    </w:tbl>
    <w:p/>
    <w:p>
      <w:pPr>
        <w:pStyle w:val="Heading2"/>
      </w:pPr>
      <w:r>
        <w:t>Agent rule</w:t>
      </w:r>
    </w:p>
    <w:p>
      <w:pPr>
        <w:spacing w:after="100" w:line="257" w:lineRule="auto"/>
      </w:pPr>
      <w:r>
        <w:rPr>
          <w:sz w:val="20"/>
        </w:rPr>
        <w:t>Do not invent final faction mechanics unless design docs are updated. Treat faction gameplay effects as live only where wired.</w:t>
      </w:r>
    </w:p>
    <w:p>
      <w:pPr>
        <w:spacing w:after="120"/>
      </w:pPr>
    </w:p>
    <w:p>
      <w:pPr>
        <w:pStyle w:val="Heading1"/>
      </w:pPr>
      <w:r>
        <w:t>22. NFTs, Tokens, Ownership, and Economy</w:t>
      </w:r>
    </w:p>
    <w:p>
      <w:pPr>
        <w:pStyle w:val="Heading2"/>
      </w:pPr>
      <w:r>
        <w:t>Correct framing</w:t>
      </w:r>
    </w:p>
    <w:p>
      <w:pPr>
        <w:spacing w:after="100" w:line="257" w:lineRule="auto"/>
      </w:pPr>
      <w:r>
        <w:rPr>
          <w:sz w:val="20"/>
        </w:rPr>
        <w:t>NFTs are not just collectibles. They are artefacts, identity objects, access points, and future ownership/IP anchors.</w:t>
      </w:r>
    </w:p>
    <w:p>
      <w:pPr>
        <w:spacing w:after="100" w:line="257" w:lineRule="auto"/>
      </w:pPr>
      <w:r>
        <w:rPr>
          <w:sz w:val="20"/>
        </w:rPr>
        <w:t>But do not overclaim.</w:t>
      </w:r>
    </w:p>
    <w:p>
      <w:pPr>
        <w:pStyle w:val="Heading2"/>
      </w:pPr>
      <w:r>
        <w:t>Use this language</w:t>
      </w:r>
    </w:p>
    <w:p>
      <w:pPr>
        <w:pStyle w:val="ListBullet"/>
      </w:pPr>
      <w:r>
        <w:rPr>
          <w:sz w:val="20"/>
        </w:rPr>
        <w:t>NFTs may support access, identity, art ownership, creator paths, and future utility.</w:t>
      </w:r>
    </w:p>
    <w:p>
      <w:pPr>
        <w:pStyle w:val="ListBullet"/>
      </w:pPr>
      <w:r>
        <w:rPr>
          <w:sz w:val="20"/>
        </w:rPr>
        <w:t>Ownership should lead to possibility, not guaranteed returns.</w:t>
      </w:r>
    </w:p>
    <w:p>
      <w:pPr>
        <w:pStyle w:val="ListBullet"/>
      </w:pPr>
      <w:r>
        <w:rPr>
          <w:sz w:val="20"/>
        </w:rPr>
        <w:t>The system is about action, not passive rewards.</w:t>
      </w:r>
    </w:p>
    <w:p>
      <w:pPr>
        <w:pStyle w:val="Heading2"/>
      </w:pPr>
      <w:r>
        <w:t>Avoid this language</w:t>
      </w:r>
    </w:p>
    <w:p>
      <w:pPr>
        <w:pStyle w:val="ListBullet"/>
      </w:pPr>
      <w:r>
        <w:rPr>
          <w:sz w:val="20"/>
        </w:rPr>
        <w:t>guaranteed profit</w:t>
      </w:r>
    </w:p>
    <w:p>
      <w:pPr>
        <w:pStyle w:val="ListBullet"/>
      </w:pPr>
      <w:r>
        <w:rPr>
          <w:sz w:val="20"/>
        </w:rPr>
        <w:t>passive income</w:t>
      </w:r>
    </w:p>
    <w:p>
      <w:pPr>
        <w:pStyle w:val="ListBullet"/>
      </w:pPr>
      <w:r>
        <w:rPr>
          <w:sz w:val="20"/>
        </w:rPr>
        <w:t>claim rewards</w:t>
      </w:r>
    </w:p>
    <w:p>
      <w:pPr>
        <w:pStyle w:val="ListBullet"/>
      </w:pPr>
      <w:r>
        <w:rPr>
          <w:sz w:val="20"/>
        </w:rPr>
        <w:t>financial returns</w:t>
      </w:r>
    </w:p>
    <w:p>
      <w:pPr>
        <w:pStyle w:val="ListBullet"/>
      </w:pPr>
      <w:r>
        <w:rPr>
          <w:sz w:val="20"/>
        </w:rPr>
        <w:t>investment promise</w:t>
      </w:r>
    </w:p>
    <w:p>
      <w:pPr>
        <w:pStyle w:val="ListBullet"/>
      </w:pPr>
      <w:r>
        <w:rPr>
          <w:sz w:val="20"/>
        </w:rPr>
        <w:t>guaranteed token upside</w:t>
      </w:r>
    </w:p>
    <w:p>
      <w:pPr>
        <w:pStyle w:val="Heading2"/>
      </w:pPr>
      <w:r>
        <w:t>Open-source clarification</w:t>
      </w:r>
    </w:p>
    <w:p>
      <w:pPr>
        <w:spacing w:after="100" w:line="257" w:lineRule="auto"/>
      </w:pPr>
      <w:r>
        <w:rPr>
          <w:sz w:val="20"/>
        </w:rPr>
        <w:t>When GK says the project is "open source" in spirit, the intended meaning is not necessarily open-source software. The intended meaning is closer to:</w:t>
      </w:r>
    </w:p>
    <w:p>
      <w:r>
        <w:rPr>
          <w:b/>
          <w:color w:val="1F4E79"/>
          <w:sz w:val="22"/>
        </w:rPr>
        <w:t>User-owned IP direction. Community-driven expansion. GK provides the floor; the community builds on top.</w:t>
      </w:r>
    </w:p>
    <w:p>
      <w:pPr>
        <w:spacing w:after="100" w:line="257" w:lineRule="auto"/>
      </w:pPr>
      <w:r>
        <w:rPr>
          <w:sz w:val="20"/>
        </w:rPr>
        <w:t>Use:</w:t>
      </w:r>
    </w:p>
    <w:p>
      <w:r>
        <w:rPr>
          <w:b/>
          <w:color w:val="1F4E79"/>
          <w:sz w:val="22"/>
        </w:rPr>
        <w:t>GK is the floor. The community builds on top.</w:t>
      </w:r>
    </w:p>
    <w:p>
      <w:pPr>
        <w:spacing w:after="120"/>
      </w:pPr>
    </w:p>
    <w:p>
      <w:pPr>
        <w:pStyle w:val="Heading1"/>
      </w:pPr>
      <w:r>
        <w:t>23. SAM and Agent System Guidance</w:t>
      </w:r>
    </w:p>
    <w:p>
      <w:pPr>
        <w:spacing w:after="100" w:line="257" w:lineRule="auto"/>
      </w:pPr>
      <w:r>
        <w:rPr>
          <w:sz w:val="20"/>
        </w:rPr>
        <w:t>Future agents need to understand their role.</w:t>
      </w:r>
    </w:p>
    <w:p>
      <w:pPr>
        <w:pStyle w:val="Heading2"/>
      </w:pPr>
      <w:r>
        <w:t>Public website agents</w:t>
      </w:r>
    </w:p>
    <w:p>
      <w:pPr>
        <w:spacing w:after="100" w:line="257" w:lineRule="auto"/>
      </w:pPr>
      <w:r>
        <w:rPr>
          <w:sz w:val="20"/>
        </w:rPr>
        <w:t>Should focus on:</w:t>
      </w:r>
    </w:p>
    <w:p>
      <w:pPr>
        <w:pStyle w:val="ListBullet"/>
      </w:pPr>
      <w:r>
        <w:rPr>
          <w:sz w:val="20"/>
        </w:rPr>
        <w:t>page copy</w:t>
      </w:r>
    </w:p>
    <w:p>
      <w:pPr>
        <w:pStyle w:val="ListBullet"/>
      </w:pPr>
      <w:r>
        <w:rPr>
          <w:sz w:val="20"/>
        </w:rPr>
        <w:t>navigation</w:t>
      </w:r>
    </w:p>
    <w:p>
      <w:pPr>
        <w:pStyle w:val="ListBullet"/>
      </w:pPr>
      <w:r>
        <w:rPr>
          <w:sz w:val="20"/>
        </w:rPr>
        <w:t>static pages</w:t>
      </w:r>
    </w:p>
    <w:p>
      <w:pPr>
        <w:pStyle w:val="ListBullet"/>
      </w:pPr>
      <w:r>
        <w:rPr>
          <w:sz w:val="20"/>
        </w:rPr>
        <w:t>arcade frontend</w:t>
      </w:r>
    </w:p>
    <w:p>
      <w:pPr>
        <w:pStyle w:val="ListBullet"/>
      </w:pPr>
      <w:r>
        <w:rPr>
          <w:sz w:val="20"/>
        </w:rPr>
        <w:t>game UI</w:t>
      </w:r>
    </w:p>
    <w:p>
      <w:pPr>
        <w:pStyle w:val="ListBullet"/>
      </w:pPr>
      <w:r>
        <w:rPr>
          <w:sz w:val="20"/>
        </w:rPr>
        <w:t>data display</w:t>
      </w:r>
    </w:p>
    <w:p>
      <w:pPr>
        <w:pStyle w:val="ListBullet"/>
      </w:pPr>
      <w:r>
        <w:rPr>
          <w:sz w:val="20"/>
        </w:rPr>
        <w:t>live/future truth separation</w:t>
      </w:r>
    </w:p>
    <w:p>
      <w:pPr>
        <w:pStyle w:val="ListBullet"/>
      </w:pPr>
      <w:r>
        <w:rPr>
          <w:sz w:val="20"/>
        </w:rPr>
        <w:t>no drift</w:t>
      </w:r>
    </w:p>
    <w:p>
      <w:pPr>
        <w:spacing w:after="100" w:line="257" w:lineRule="auto"/>
      </w:pPr>
      <w:r>
        <w:rPr>
          <w:sz w:val="20"/>
        </w:rPr>
        <w:t>Should not:</w:t>
      </w:r>
    </w:p>
    <w:p>
      <w:pPr>
        <w:pStyle w:val="ListBullet"/>
      </w:pPr>
      <w:r>
        <w:rPr>
          <w:sz w:val="20"/>
        </w:rPr>
        <w:t>invent canon</w:t>
      </w:r>
    </w:p>
    <w:p>
      <w:pPr>
        <w:pStyle w:val="ListBullet"/>
      </w:pPr>
      <w:r>
        <w:rPr>
          <w:sz w:val="20"/>
        </w:rPr>
        <w:t>claim future features as live</w:t>
      </w:r>
    </w:p>
    <w:p>
      <w:pPr>
        <w:pStyle w:val="ListBullet"/>
      </w:pPr>
      <w:r>
        <w:rPr>
          <w:sz w:val="20"/>
        </w:rPr>
        <w:t>remove wiki identity</w:t>
      </w:r>
    </w:p>
    <w:p>
      <w:pPr>
        <w:pStyle w:val="ListBullet"/>
      </w:pPr>
      <w:r>
        <w:rPr>
          <w:sz w:val="20"/>
        </w:rPr>
        <w:t>mutate game rules without README update</w:t>
      </w:r>
    </w:p>
    <w:p>
      <w:pPr>
        <w:pStyle w:val="ListBullet"/>
      </w:pPr>
      <w:r>
        <w:rPr>
          <w:sz w:val="20"/>
        </w:rPr>
        <w:t>bypass anti-drift checks</w:t>
      </w:r>
    </w:p>
    <w:p>
      <w:pPr>
        <w:pStyle w:val="Heading2"/>
      </w:pPr>
      <w:r>
        <w:t>Lore agents</w:t>
      </w:r>
    </w:p>
    <w:p>
      <w:pPr>
        <w:spacing w:after="100" w:line="257" w:lineRule="auto"/>
      </w:pPr>
      <w:r>
        <w:rPr>
          <w:sz w:val="20"/>
        </w:rPr>
        <w:t>Should focus on:</w:t>
      </w:r>
    </w:p>
    <w:p>
      <w:pPr>
        <w:pStyle w:val="ListBullet"/>
      </w:pPr>
      <w:r>
        <w:rPr>
          <w:sz w:val="20"/>
        </w:rPr>
        <w:t>canon relationships</w:t>
      </w:r>
    </w:p>
    <w:p>
      <w:pPr>
        <w:pStyle w:val="ListBullet"/>
      </w:pPr>
      <w:r>
        <w:rPr>
          <w:sz w:val="20"/>
        </w:rPr>
        <w:t>character/faction pages</w:t>
      </w:r>
    </w:p>
    <w:p>
      <w:pPr>
        <w:pStyle w:val="ListBullet"/>
      </w:pPr>
      <w:r>
        <w:rPr>
          <w:sz w:val="20"/>
        </w:rPr>
        <w:t>sourcing from approved documents</w:t>
      </w:r>
    </w:p>
    <w:p>
      <w:pPr>
        <w:pStyle w:val="ListBullet"/>
      </w:pPr>
      <w:r>
        <w:rPr>
          <w:sz w:val="20"/>
        </w:rPr>
        <w:t>consistency with existing world</w:t>
      </w:r>
    </w:p>
    <w:p>
      <w:pPr>
        <w:pStyle w:val="ListBullet"/>
      </w:pPr>
      <w:r>
        <w:rPr>
          <w:sz w:val="20"/>
        </w:rPr>
        <w:t>clear distinctions between lore and mechanics</w:t>
      </w:r>
    </w:p>
    <w:p>
      <w:pPr>
        <w:pStyle w:val="Heading2"/>
      </w:pPr>
      <w:r>
        <w:t>Game agents</w:t>
      </w:r>
    </w:p>
    <w:p>
      <w:pPr>
        <w:spacing w:after="100" w:line="257" w:lineRule="auto"/>
      </w:pPr>
      <w:r>
        <w:rPr>
          <w:sz w:val="20"/>
        </w:rPr>
        <w:t>Should focus on:</w:t>
      </w:r>
    </w:p>
    <w:p>
      <w:pPr>
        <w:pStyle w:val="ListBullet"/>
      </w:pPr>
      <w:r>
        <w:rPr>
          <w:sz w:val="20"/>
        </w:rPr>
        <w:t>playable systems</w:t>
      </w:r>
    </w:p>
    <w:p>
      <w:pPr>
        <w:pStyle w:val="ListBullet"/>
      </w:pPr>
      <w:r>
        <w:rPr>
          <w:sz w:val="20"/>
        </w:rPr>
        <w:t>clear controls</w:t>
      </w:r>
    </w:p>
    <w:p>
      <w:pPr>
        <w:pStyle w:val="ListBullet"/>
      </w:pPr>
      <w:r>
        <w:rPr>
          <w:sz w:val="20"/>
        </w:rPr>
        <w:t>UI states</w:t>
      </w:r>
    </w:p>
    <w:p>
      <w:pPr>
        <w:pStyle w:val="ListBullet"/>
      </w:pPr>
      <w:r>
        <w:rPr>
          <w:sz w:val="20"/>
        </w:rPr>
        <w:t>save/sync boundaries</w:t>
      </w:r>
    </w:p>
    <w:p>
      <w:pPr>
        <w:pStyle w:val="ListBullet"/>
      </w:pPr>
      <w:r>
        <w:rPr>
          <w:sz w:val="20"/>
        </w:rPr>
        <w:t>code wiring</w:t>
      </w:r>
    </w:p>
    <w:p>
      <w:pPr>
        <w:pStyle w:val="ListBullet"/>
      </w:pPr>
      <w:r>
        <w:rPr>
          <w:sz w:val="20"/>
        </w:rPr>
        <w:t>battle/challenge loops</w:t>
      </w:r>
    </w:p>
    <w:p>
      <w:pPr>
        <w:pStyle w:val="ListBullet"/>
      </w:pPr>
      <w:r>
        <w:rPr>
          <w:sz w:val="20"/>
        </w:rPr>
        <w:t>feature flags</w:t>
      </w:r>
    </w:p>
    <w:p>
      <w:pPr>
        <w:pStyle w:val="ListBullet"/>
      </w:pPr>
      <w:r>
        <w:rPr>
          <w:sz w:val="20"/>
        </w:rPr>
        <w:t>live-state audit</w:t>
      </w:r>
    </w:p>
    <w:p>
      <w:pPr>
        <w:pStyle w:val="Heading2"/>
      </w:pPr>
      <w:r>
        <w:t>SAM V2 brain agents</w:t>
      </w:r>
    </w:p>
    <w:p>
      <w:pPr>
        <w:spacing w:after="100" w:line="257" w:lineRule="auto"/>
      </w:pPr>
      <w:r>
        <w:rPr>
          <w:sz w:val="20"/>
        </w:rPr>
        <w:t>Should focus on:</w:t>
      </w:r>
    </w:p>
    <w:p>
      <w:pPr>
        <w:pStyle w:val="ListBullet"/>
      </w:pPr>
      <w:r>
        <w:rPr>
          <w:sz w:val="20"/>
        </w:rPr>
        <w:t>relationship graphs</w:t>
      </w:r>
    </w:p>
    <w:p>
      <w:pPr>
        <w:pStyle w:val="ListBullet"/>
      </w:pPr>
      <w:r>
        <w:rPr>
          <w:sz w:val="20"/>
        </w:rPr>
        <w:t>entity confidence</w:t>
      </w:r>
    </w:p>
    <w:p>
      <w:pPr>
        <w:pStyle w:val="ListBullet"/>
      </w:pPr>
      <w:r>
        <w:rPr>
          <w:sz w:val="20"/>
        </w:rPr>
        <w:t>completeness scoring</w:t>
      </w:r>
    </w:p>
    <w:p>
      <w:pPr>
        <w:pStyle w:val="ListBullet"/>
      </w:pPr>
      <w:r>
        <w:rPr>
          <w:sz w:val="20"/>
        </w:rPr>
        <w:t>missing pages</w:t>
      </w:r>
    </w:p>
    <w:p>
      <w:pPr>
        <w:pStyle w:val="ListBullet"/>
      </w:pPr>
      <w:r>
        <w:rPr>
          <w:sz w:val="20"/>
        </w:rPr>
        <w:t>canonical hierarchy</w:t>
      </w:r>
    </w:p>
    <w:p>
      <w:pPr>
        <w:pStyle w:val="ListBullet"/>
      </w:pPr>
      <w:r>
        <w:rPr>
          <w:sz w:val="20"/>
        </w:rPr>
        <w:t>where deeper bible documents are needed</w:t>
      </w:r>
    </w:p>
    <w:p>
      <w:pPr>
        <w:spacing w:after="120"/>
      </w:pPr>
    </w:p>
    <w:p>
      <w:pPr>
        <w:pStyle w:val="Heading1"/>
      </w:pPr>
      <w:r>
        <w:t>24. Development Workflow for Future Agents</w:t>
      </w:r>
    </w:p>
    <w:p>
      <w:pPr>
        <w:spacing w:after="100" w:line="257" w:lineRule="auto"/>
      </w:pPr>
      <w:r>
        <w:rPr>
          <w:sz w:val="20"/>
        </w:rPr>
        <w:t>Every agent should follow this workflow before editing.</w:t>
      </w:r>
    </w:p>
    <w:p>
      <w:pPr>
        <w:pStyle w:val="Heading2"/>
      </w:pPr>
      <w:r>
        <w:t>Step 1: Read the source truth files</w:t>
      </w:r>
    </w:p>
    <w:p>
      <w:pPr>
        <w:spacing w:after="100" w:line="257" w:lineRule="auto"/>
      </w:pPr>
      <w:r>
        <w:rPr>
          <w:sz w:val="20"/>
        </w:rPr>
        <w:t>Read:</w:t>
      </w:r>
    </w:p>
    <w:p>
      <w:pPr>
        <w:pStyle w:val="ListBullet"/>
      </w:pPr>
      <w:r>
        <w:rPr>
          <w:sz w:val="20"/>
        </w:rPr>
        <w:t>`README.md`</w:t>
      </w:r>
    </w:p>
    <w:p>
      <w:pPr>
        <w:pStyle w:val="ListBullet"/>
      </w:pPr>
      <w:r>
        <w:rPr>
          <w:sz w:val="20"/>
        </w:rPr>
        <w:t>`.copilot-instructions.md`</w:t>
      </w:r>
    </w:p>
    <w:p>
      <w:pPr>
        <w:pStyle w:val="ListBullet"/>
      </w:pPr>
      <w:r>
        <w:rPr>
          <w:sz w:val="20"/>
        </w:rPr>
        <w:t>`AGENT_ENFORCEMENT.md`</w:t>
      </w:r>
    </w:p>
    <w:p>
      <w:pPr>
        <w:pStyle w:val="ListBullet"/>
      </w:pPr>
      <w:r>
        <w:rPr>
          <w:sz w:val="20"/>
        </w:rPr>
        <w:t>current target page</w:t>
      </w:r>
    </w:p>
    <w:p>
      <w:pPr>
        <w:pStyle w:val="ListBullet"/>
      </w:pPr>
      <w:r>
        <w:rPr>
          <w:sz w:val="20"/>
        </w:rPr>
        <w:t>related game source if editing mechanics</w:t>
      </w:r>
    </w:p>
    <w:p>
      <w:pPr>
        <w:pStyle w:val="Heading2"/>
      </w:pPr>
      <w:r>
        <w:t>Step 2: Classify the work</w:t>
      </w:r>
    </w:p>
    <w:p>
      <w:pPr>
        <w:spacing w:after="100" w:line="257" w:lineRule="auto"/>
      </w:pPr>
      <w:r>
        <w:rPr>
          <w:sz w:val="20"/>
        </w:rPr>
        <w:t>Is it:</w:t>
      </w:r>
    </w:p>
    <w:p>
      <w:pPr>
        <w:pStyle w:val="ListBullet"/>
      </w:pPr>
      <w:r>
        <w:rPr>
          <w:sz w:val="20"/>
        </w:rPr>
        <w:t>copy / brand</w:t>
      </w:r>
    </w:p>
    <w:p>
      <w:pPr>
        <w:pStyle w:val="ListBullet"/>
      </w:pPr>
      <w:r>
        <w:rPr>
          <w:sz w:val="20"/>
        </w:rPr>
        <w:t>wiki content</w:t>
      </w:r>
    </w:p>
    <w:p>
      <w:pPr>
        <w:pStyle w:val="ListBullet"/>
      </w:pPr>
      <w:r>
        <w:rPr>
          <w:sz w:val="20"/>
        </w:rPr>
        <w:t>lore canon</w:t>
      </w:r>
    </w:p>
    <w:p>
      <w:pPr>
        <w:pStyle w:val="ListBullet"/>
      </w:pPr>
      <w:r>
        <w:rPr>
          <w:sz w:val="20"/>
        </w:rPr>
        <w:t>game feature</w:t>
      </w:r>
    </w:p>
    <w:p>
      <w:pPr>
        <w:pStyle w:val="ListBullet"/>
      </w:pPr>
      <w:r>
        <w:rPr>
          <w:sz w:val="20"/>
        </w:rPr>
        <w:t>XP/progression</w:t>
      </w:r>
    </w:p>
    <w:p>
      <w:pPr>
        <w:pStyle w:val="ListBullet"/>
      </w:pPr>
      <w:r>
        <w:rPr>
          <w:sz w:val="20"/>
        </w:rPr>
        <w:t>Telegram sync</w:t>
      </w:r>
    </w:p>
    <w:p>
      <w:pPr>
        <w:pStyle w:val="ListBullet"/>
      </w:pPr>
      <w:r>
        <w:rPr>
          <w:sz w:val="20"/>
        </w:rPr>
        <w:t>Battle Chamber UI</w:t>
      </w:r>
    </w:p>
    <w:p>
      <w:pPr>
        <w:pStyle w:val="ListBullet"/>
      </w:pPr>
      <w:r>
        <w:rPr>
          <w:sz w:val="20"/>
        </w:rPr>
        <w:t>Block Topia / game world</w:t>
      </w:r>
    </w:p>
    <w:p>
      <w:pPr>
        <w:pStyle w:val="ListBullet"/>
      </w:pPr>
      <w:r>
        <w:rPr>
          <w:sz w:val="20"/>
        </w:rPr>
        <w:t>automation / SAM</w:t>
      </w:r>
    </w:p>
    <w:p>
      <w:pPr>
        <w:pStyle w:val="Heading2"/>
      </w:pPr>
      <w:r>
        <w:t>Step 3: Check live vs planned</w:t>
      </w:r>
    </w:p>
    <w:p>
      <w:pPr>
        <w:spacing w:after="100" w:line="257" w:lineRule="auto"/>
      </w:pPr>
      <w:r>
        <w:rPr>
          <w:sz w:val="20"/>
        </w:rPr>
        <w:t>Before claiming a feature:</w:t>
      </w:r>
    </w:p>
    <w:p>
      <w:pPr>
        <w:pStyle w:val="ListBullet"/>
      </w:pPr>
      <w:r>
        <w:rPr>
          <w:sz w:val="20"/>
        </w:rPr>
        <w:t>Is it in code?</w:t>
      </w:r>
    </w:p>
    <w:p>
      <w:pPr>
        <w:pStyle w:val="ListBullet"/>
      </w:pPr>
      <w:r>
        <w:rPr>
          <w:sz w:val="20"/>
        </w:rPr>
        <w:t>Is it wired?</w:t>
      </w:r>
    </w:p>
    <w:p>
      <w:pPr>
        <w:pStyle w:val="ListBullet"/>
      </w:pPr>
      <w:r>
        <w:rPr>
          <w:sz w:val="20"/>
        </w:rPr>
        <w:t>Is it accessible to users?</w:t>
      </w:r>
    </w:p>
    <w:p>
      <w:pPr>
        <w:pStyle w:val="ListBullet"/>
      </w:pPr>
      <w:r>
        <w:rPr>
          <w:sz w:val="20"/>
        </w:rPr>
        <w:t>Is it documented in README?</w:t>
      </w:r>
    </w:p>
    <w:p>
      <w:pPr>
        <w:pStyle w:val="ListBullet"/>
      </w:pPr>
      <w:r>
        <w:rPr>
          <w:sz w:val="20"/>
        </w:rPr>
        <w:t>Does it pass anti-drift?</w:t>
      </w:r>
    </w:p>
    <w:p>
      <w:pPr>
        <w:spacing w:after="100" w:line="257" w:lineRule="auto"/>
      </w:pPr>
      <w:r>
        <w:rPr>
          <w:sz w:val="20"/>
        </w:rPr>
        <w:t>If not, label it planned.</w:t>
      </w:r>
    </w:p>
    <w:p>
      <w:pPr>
        <w:pStyle w:val="Heading2"/>
      </w:pPr>
      <w:r>
        <w:t>Step 4: Make minimal changes</w:t>
      </w:r>
    </w:p>
    <w:p>
      <w:pPr>
        <w:spacing w:after="100" w:line="257" w:lineRule="auto"/>
      </w:pPr>
      <w:r>
        <w:rPr>
          <w:sz w:val="20"/>
        </w:rPr>
        <w:t>Do not rewrite hundreds of files unless it is a controlled global language pass.</w:t>
      </w:r>
    </w:p>
    <w:p>
      <w:pPr>
        <w:pStyle w:val="Heading2"/>
      </w:pPr>
      <w:r>
        <w:t>Step 5: Run checks</w:t>
      </w:r>
    </w:p>
    <w:p>
      <w:pPr>
        <w:spacing w:after="100" w:line="257" w:lineRule="auto"/>
      </w:pPr>
      <w:r>
        <w:rPr>
          <w:sz w:val="20"/>
        </w:rPr>
        <w:t>Run anti-drift checks.</w:t>
      </w:r>
    </w:p>
    <w:p>
      <w:pPr>
        <w:spacing w:after="100" w:line="257" w:lineRule="auto"/>
      </w:pPr>
      <w:r>
        <w:rPr>
          <w:sz w:val="20"/>
        </w:rPr>
        <w:t>Manual smoke test:</w:t>
      </w:r>
    </w:p>
    <w:p>
      <w:pPr>
        <w:pStyle w:val="ListBullet"/>
      </w:pPr>
      <w:r>
        <w:rPr>
          <w:sz w:val="20"/>
        </w:rPr>
        <w:t>homepage loads</w:t>
      </w:r>
    </w:p>
    <w:p>
      <w:pPr>
        <w:pStyle w:val="ListBullet"/>
      </w:pPr>
      <w:r>
        <w:rPr>
          <w:sz w:val="20"/>
        </w:rPr>
        <w:t>`/games/` loads</w:t>
      </w:r>
    </w:p>
    <w:p>
      <w:pPr>
        <w:pStyle w:val="ListBullet"/>
      </w:pPr>
      <w:r>
        <w:rPr>
          <w:sz w:val="20"/>
        </w:rPr>
        <w:t>`/how-to-play.html` loads</w:t>
      </w:r>
    </w:p>
    <w:p>
      <w:pPr>
        <w:pStyle w:val="ListBullet"/>
      </w:pPr>
      <w:r>
        <w:rPr>
          <w:sz w:val="20"/>
        </w:rPr>
        <w:t>`/about/what-is-crypto-moonboys.html` loads</w:t>
      </w:r>
    </w:p>
    <w:p>
      <w:pPr>
        <w:pStyle w:val="ListBullet"/>
      </w:pPr>
      <w:r>
        <w:rPr>
          <w:sz w:val="20"/>
        </w:rPr>
        <w:t>`/gkniftyheads-incubator.html` loads</w:t>
      </w:r>
    </w:p>
    <w:p>
      <w:pPr>
        <w:pStyle w:val="ListBullet"/>
      </w:pPr>
      <w:r>
        <w:rPr>
          <w:sz w:val="20"/>
        </w:rPr>
        <w:t>`/community.html` loads</w:t>
      </w:r>
    </w:p>
    <w:p>
      <w:pPr>
        <w:pStyle w:val="ListBullet"/>
      </w:pPr>
      <w:r>
        <w:rPr>
          <w:sz w:val="20"/>
        </w:rPr>
        <w:t>mobile sidebar works</w:t>
      </w:r>
    </w:p>
    <w:p>
      <w:pPr>
        <w:pStyle w:val="Heading2"/>
      </w:pPr>
      <w:r>
        <w:t>Step 6: PR description</w:t>
      </w:r>
    </w:p>
    <w:p>
      <w:pPr>
        <w:spacing w:after="100" w:line="257" w:lineRule="auto"/>
      </w:pPr>
      <w:r>
        <w:rPr>
          <w:sz w:val="20"/>
        </w:rPr>
        <w:t>Every PR should include:</w:t>
      </w:r>
    </w:p>
    <w:p>
      <w:pPr>
        <w:pStyle w:val="ListBullet"/>
      </w:pPr>
      <w:r>
        <w:rPr>
          <w:sz w:val="20"/>
        </w:rPr>
        <w:t>what changed</w:t>
      </w:r>
    </w:p>
    <w:p>
      <w:pPr>
        <w:pStyle w:val="ListBullet"/>
      </w:pPr>
      <w:r>
        <w:rPr>
          <w:sz w:val="20"/>
        </w:rPr>
        <w:t>why</w:t>
      </w:r>
    </w:p>
    <w:p>
      <w:pPr>
        <w:pStyle w:val="ListBullet"/>
      </w:pPr>
      <w:r>
        <w:rPr>
          <w:sz w:val="20"/>
        </w:rPr>
        <w:t>how to test</w:t>
      </w:r>
    </w:p>
    <w:p>
      <w:pPr>
        <w:pStyle w:val="ListBullet"/>
      </w:pPr>
      <w:r>
        <w:rPr>
          <w:sz w:val="20"/>
        </w:rPr>
        <w:t>live/future state impacts</w:t>
      </w:r>
    </w:p>
    <w:p>
      <w:pPr>
        <w:pStyle w:val="ListBullet"/>
      </w:pPr>
      <w:r>
        <w:rPr>
          <w:sz w:val="20"/>
        </w:rPr>
        <w:t>whether README or agent rules changed</w:t>
      </w:r>
    </w:p>
    <w:p>
      <w:pPr>
        <w:spacing w:after="120"/>
      </w:pPr>
    </w:p>
    <w:p>
      <w:pPr>
        <w:pStyle w:val="Heading1"/>
      </w:pPr>
      <w:r>
        <w:t>25. Future Roadmap</w:t>
      </w:r>
    </w:p>
    <w:p>
      <w:pPr>
        <w:spacing w:after="100" w:line="257" w:lineRule="auto"/>
      </w:pPr>
      <w:r>
        <w:rPr>
          <w:sz w:val="20"/>
        </w:rPr>
        <w:t>This roadmap is directional, not a promise.</w:t>
      </w:r>
    </w:p>
    <w:p>
      <w:pPr>
        <w:pStyle w:val="Heading2"/>
      </w:pPr>
      <w:r>
        <w:t>Phase 0 - Truth lock</w:t>
      </w:r>
    </w:p>
    <w:p>
      <w:pPr>
        <w:pStyle w:val="ListBullet"/>
      </w:pPr>
      <w:r>
        <w:rPr>
          <w:sz w:val="20"/>
        </w:rPr>
        <w:t>Keep README accurate.</w:t>
      </w:r>
    </w:p>
    <w:p>
      <w:pPr>
        <w:pStyle w:val="ListBullet"/>
      </w:pPr>
      <w:r>
        <w:rPr>
          <w:sz w:val="20"/>
        </w:rPr>
        <w:t>Lock copy rules.</w:t>
      </w:r>
    </w:p>
    <w:p>
      <w:pPr>
        <w:pStyle w:val="ListBullet"/>
      </w:pPr>
      <w:r>
        <w:rPr>
          <w:sz w:val="20"/>
        </w:rPr>
        <w:t>Stop wiki/system identity drift.</w:t>
      </w:r>
    </w:p>
    <w:p>
      <w:pPr>
        <w:pStyle w:val="ListBullet"/>
      </w:pPr>
      <w:r>
        <w:rPr>
          <w:sz w:val="20"/>
        </w:rPr>
        <w:t>Separate live vs planned.</w:t>
      </w:r>
    </w:p>
    <w:p>
      <w:pPr>
        <w:pStyle w:val="Heading2"/>
      </w:pPr>
      <w:r>
        <w:t>Phase 1 - Living wiki baseline</w:t>
      </w:r>
    </w:p>
    <w:p>
      <w:pPr>
        <w:pStyle w:val="ListBullet"/>
      </w:pPr>
      <w:r>
        <w:rPr>
          <w:sz w:val="20"/>
        </w:rPr>
        <w:t>Homepage says the wiki is alive.</w:t>
      </w:r>
    </w:p>
    <w:p>
      <w:pPr>
        <w:pStyle w:val="ListBullet"/>
      </w:pPr>
      <w:r>
        <w:rPr>
          <w:sz w:val="20"/>
        </w:rPr>
        <w:t>About page explains system.</w:t>
      </w:r>
    </w:p>
    <w:p>
      <w:pPr>
        <w:pStyle w:val="ListBullet"/>
      </w:pPr>
      <w:r>
        <w:rPr>
          <w:sz w:val="20"/>
        </w:rPr>
        <w:t>How to Play explains mechanics.</w:t>
      </w:r>
    </w:p>
    <w:p>
      <w:pPr>
        <w:pStyle w:val="ListBullet"/>
      </w:pPr>
      <w:r>
        <w:rPr>
          <w:sz w:val="20"/>
        </w:rPr>
        <w:t>Incubator links identity.</w:t>
      </w:r>
    </w:p>
    <w:p>
      <w:pPr>
        <w:pStyle w:val="ListBullet"/>
      </w:pPr>
      <w:r>
        <w:rPr>
          <w:sz w:val="20"/>
        </w:rPr>
        <w:t>Battle Chamber shows activity.</w:t>
      </w:r>
    </w:p>
    <w:p>
      <w:pPr>
        <w:pStyle w:val="Heading2"/>
      </w:pPr>
      <w:r>
        <w:t>Phase 2 - Arcade to identity loop</w:t>
      </w:r>
    </w:p>
    <w:p>
      <w:pPr>
        <w:pStyle w:val="ListBullet"/>
      </w:pPr>
      <w:r>
        <w:rPr>
          <w:sz w:val="20"/>
        </w:rPr>
        <w:t>Make arcade-to-XP-to-Telegram prompts unavoidable but not annoying.</w:t>
      </w:r>
    </w:p>
    <w:p>
      <w:pPr>
        <w:pStyle w:val="ListBullet"/>
      </w:pPr>
      <w:r>
        <w:rPr>
          <w:sz w:val="20"/>
        </w:rPr>
        <w:t>Improve feedback after first run.</w:t>
      </w:r>
    </w:p>
    <w:p>
      <w:pPr>
        <w:pStyle w:val="ListBullet"/>
      </w:pPr>
      <w:r>
        <w:rPr>
          <w:sz w:val="20"/>
        </w:rPr>
        <w:t>Clarify score vs XP inside UI.</w:t>
      </w:r>
    </w:p>
    <w:p>
      <w:pPr>
        <w:pStyle w:val="Heading2"/>
      </w:pPr>
      <w:r>
        <w:t>Phase 3 - Battle Chamber proof layer</w:t>
      </w:r>
    </w:p>
    <w:p>
      <w:pPr>
        <w:pStyle w:val="ListBullet"/>
      </w:pPr>
      <w:r>
        <w:rPr>
          <w:sz w:val="20"/>
        </w:rPr>
        <w:t>Better live activity summaries.</w:t>
      </w:r>
    </w:p>
    <w:p>
      <w:pPr>
        <w:pStyle w:val="ListBullet"/>
      </w:pPr>
      <w:r>
        <w:rPr>
          <w:sz w:val="20"/>
        </w:rPr>
        <w:t>Better profile cards.</w:t>
      </w:r>
    </w:p>
    <w:p>
      <w:pPr>
        <w:pStyle w:val="ListBullet"/>
      </w:pPr>
      <w:r>
        <w:rPr>
          <w:sz w:val="20"/>
        </w:rPr>
        <w:t>Better faction status.</w:t>
      </w:r>
    </w:p>
    <w:p>
      <w:pPr>
        <w:pStyle w:val="ListBullet"/>
      </w:pPr>
      <w:r>
        <w:rPr>
          <w:sz w:val="20"/>
        </w:rPr>
        <w:t>Better mission visibility.</w:t>
      </w:r>
    </w:p>
    <w:p>
      <w:pPr>
        <w:pStyle w:val="Heading2"/>
      </w:pPr>
      <w:r>
        <w:t>Phase 4 - Block Topia stable expansion</w:t>
      </w:r>
    </w:p>
    <w:p>
      <w:pPr>
        <w:pStyle w:val="ListBullet"/>
      </w:pPr>
      <w:r>
        <w:rPr>
          <w:sz w:val="20"/>
        </w:rPr>
        <w:t>Keep current clean map stable.</w:t>
      </w:r>
    </w:p>
    <w:p>
      <w:pPr>
        <w:pStyle w:val="ListBullet"/>
      </w:pPr>
      <w:r>
        <w:rPr>
          <w:sz w:val="20"/>
        </w:rPr>
        <w:t>Add only verified layers.</w:t>
      </w:r>
    </w:p>
    <w:p>
      <w:pPr>
        <w:pStyle w:val="ListBullet"/>
      </w:pPr>
      <w:r>
        <w:rPr>
          <w:sz w:val="20"/>
        </w:rPr>
        <w:t>Consider separate City Block Topia route for deeper game world.</w:t>
      </w:r>
    </w:p>
    <w:p>
      <w:pPr>
        <w:pStyle w:val="Heading2"/>
      </w:pPr>
      <w:r>
        <w:t>Phase 5 - City Block Topia / Neon Sprawl integration</w:t>
      </w:r>
    </w:p>
    <w:p>
      <w:pPr>
        <w:pStyle w:val="ListBullet"/>
      </w:pPr>
      <w:r>
        <w:rPr>
          <w:sz w:val="20"/>
        </w:rPr>
        <w:t>Add as `/games/city-block-topia/` or `/games/block-topia/neon-sprawl/`.</w:t>
      </w:r>
    </w:p>
    <w:p>
      <w:pPr>
        <w:pStyle w:val="ListBullet"/>
      </w:pPr>
      <w:r>
        <w:rPr>
          <w:sz w:val="20"/>
        </w:rPr>
        <w:t>Connect zones to wiki pages.</w:t>
      </w:r>
    </w:p>
    <w:p>
      <w:pPr>
        <w:pStyle w:val="ListBullet"/>
      </w:pPr>
      <w:r>
        <w:rPr>
          <w:sz w:val="20"/>
        </w:rPr>
        <w:t>Add tag -&gt; lore unlock loops.</w:t>
      </w:r>
    </w:p>
    <w:p>
      <w:pPr>
        <w:pStyle w:val="ListBullet"/>
      </w:pPr>
      <w:r>
        <w:rPr>
          <w:sz w:val="20"/>
        </w:rPr>
        <w:t>Add Battle Chamber event outputs.</w:t>
      </w:r>
    </w:p>
    <w:p>
      <w:pPr>
        <w:pStyle w:val="ListBullet"/>
      </w:pPr>
      <w:r>
        <w:rPr>
          <w:sz w:val="20"/>
        </w:rPr>
        <w:t>Add Telegram save state only after stability.</w:t>
      </w:r>
    </w:p>
    <w:p>
      <w:pPr>
        <w:pStyle w:val="Heading2"/>
      </w:pPr>
      <w:r>
        <w:t>Phase 6 - Faction and season systems</w:t>
      </w:r>
    </w:p>
    <w:p>
      <w:pPr>
        <w:pStyle w:val="ListBullet"/>
      </w:pPr>
      <w:r>
        <w:rPr>
          <w:sz w:val="20"/>
        </w:rPr>
        <w:t>Add clear seasonal windows.</w:t>
      </w:r>
    </w:p>
    <w:p>
      <w:pPr>
        <w:pStyle w:val="ListBullet"/>
      </w:pPr>
      <w:r>
        <w:rPr>
          <w:sz w:val="20"/>
        </w:rPr>
        <w:t>Keep all reward language non-financial unless legally/technically confirmed.</w:t>
      </w:r>
    </w:p>
    <w:p>
      <w:pPr>
        <w:pStyle w:val="ListBullet"/>
      </w:pPr>
      <w:r>
        <w:rPr>
          <w:sz w:val="20"/>
        </w:rPr>
        <w:t>Add faction leaderboards.</w:t>
      </w:r>
    </w:p>
    <w:p>
      <w:pPr>
        <w:pStyle w:val="ListBullet"/>
      </w:pPr>
      <w:r>
        <w:rPr>
          <w:sz w:val="20"/>
        </w:rPr>
        <w:t>Add season archives.</w:t>
      </w:r>
    </w:p>
    <w:p>
      <w:pPr>
        <w:pStyle w:val="Heading2"/>
      </w:pPr>
      <w:r>
        <w:t>Phase 7 - Creator/IP layer</w:t>
      </w:r>
    </w:p>
    <w:p>
      <w:pPr>
        <w:pStyle w:val="ListBullet"/>
      </w:pPr>
      <w:r>
        <w:rPr>
          <w:sz w:val="20"/>
        </w:rPr>
        <w:t>Add clear creator routes.</w:t>
      </w:r>
    </w:p>
    <w:p>
      <w:pPr>
        <w:pStyle w:val="ListBullet"/>
      </w:pPr>
      <w:r>
        <w:rPr>
          <w:sz w:val="20"/>
        </w:rPr>
        <w:t>Add IP terms pages.</w:t>
      </w:r>
    </w:p>
    <w:p>
      <w:pPr>
        <w:pStyle w:val="ListBullet"/>
      </w:pPr>
      <w:r>
        <w:rPr>
          <w:sz w:val="20"/>
        </w:rPr>
        <w:t>Add holder/building permissions.</w:t>
      </w:r>
    </w:p>
    <w:p>
      <w:pPr>
        <w:pStyle w:val="ListBullet"/>
      </w:pPr>
      <w:r>
        <w:rPr>
          <w:sz w:val="20"/>
        </w:rPr>
        <w:t>Add examples of approved community builds.</w:t>
      </w:r>
    </w:p>
    <w:p>
      <w:pPr>
        <w:pStyle w:val="Heading2"/>
      </w:pPr>
      <w:r>
        <w:t>Phase 8 - Phygital and street activation</w:t>
      </w:r>
    </w:p>
    <w:p>
      <w:pPr>
        <w:pStyle w:val="ListBullet"/>
      </w:pPr>
      <w:r>
        <w:rPr>
          <w:sz w:val="20"/>
        </w:rPr>
        <w:t>Connect real walls, events, QR codes, stickers, radio, drops, and wiki pages.</w:t>
      </w:r>
    </w:p>
    <w:p>
      <w:pPr>
        <w:pStyle w:val="ListBullet"/>
      </w:pPr>
      <w:r>
        <w:rPr>
          <w:sz w:val="20"/>
        </w:rPr>
        <w:t>Build street-to-wiki-to-arcade loops.</w:t>
      </w:r>
    </w:p>
    <w:p>
      <w:pPr>
        <w:spacing w:after="120"/>
      </w:pPr>
    </w:p>
    <w:p>
      <w:pPr>
        <w:pStyle w:val="Heading1"/>
      </w:pPr>
      <w:r>
        <w:t>26. Risk Register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1F4E79"/>
          </w:tcPr>
          <w:p>
            <w:pPr>
              <w:spacing w:after="0"/>
            </w:pPr>
            <w:r>
              <w:rPr>
                <w:b/>
                <w:color w:val="FFFFFF"/>
                <w:sz w:val="17"/>
              </w:rPr>
              <w:t>Risk</w:t>
            </w:r>
          </w:p>
        </w:tc>
        <w:tc>
          <w:tcPr>
            <w:tcW w:type="dxa" w:w="3389"/>
            <w:vAlign w:val="top"/>
            <w:shd w:fill="1F4E79"/>
          </w:tcPr>
          <w:p>
            <w:pPr>
              <w:spacing w:after="0"/>
            </w:pPr>
            <w:r>
              <w:rPr>
                <w:b/>
                <w:color w:val="FFFFFF"/>
                <w:sz w:val="17"/>
              </w:rPr>
              <w:t>Why it matters</w:t>
            </w:r>
          </w:p>
        </w:tc>
        <w:tc>
          <w:tcPr>
            <w:tcW w:type="dxa" w:w="3389"/>
            <w:vAlign w:val="top"/>
            <w:shd w:fill="1F4E79"/>
          </w:tcPr>
          <w:p>
            <w:pPr>
              <w:spacing w:after="0"/>
            </w:pPr>
            <w:r>
              <w:rPr>
                <w:b/>
                <w:color w:val="FFFFFF"/>
                <w:sz w:val="17"/>
              </w:rPr>
              <w:t>Fix</w:t>
            </w:r>
          </w:p>
        </w:tc>
      </w:tr>
      <w:tr>
        <w:tc>
          <w:tcPr>
            <w:tcW w:type="dxa" w:w="3389"/>
            <w:vAlign w:val="top"/>
          </w:tcPr>
          <w:p>
            <w:pPr>
              <w:spacing w:after="0"/>
            </w:pPr>
            <w:r>
              <w:rPr>
                <w:sz w:val="17"/>
              </w:rPr>
              <w:t>Wiki identity removed</w:t>
            </w:r>
          </w:p>
        </w:tc>
        <w:tc>
          <w:tcPr>
            <w:tcW w:type="dxa" w:w="3389"/>
            <w:vAlign w:val="top"/>
          </w:tcPr>
          <w:p>
            <w:pPr>
              <w:spacing w:after="0"/>
            </w:pPr>
            <w:r>
              <w:rPr>
                <w:sz w:val="17"/>
              </w:rPr>
              <w:t>Kills the actual foundation</w:t>
            </w:r>
          </w:p>
        </w:tc>
        <w:tc>
          <w:tcPr>
            <w:tcW w:type="dxa" w:w="3389"/>
            <w:vAlign w:val="top"/>
          </w:tcPr>
          <w:p>
            <w:pPr>
              <w:spacing w:after="0"/>
            </w:pPr>
            <w:r>
              <w:rPr>
                <w:sz w:val="17"/>
              </w:rPr>
              <w:t>Keep "living wiki" as primary identity</w:t>
            </w:r>
          </w:p>
        </w:tc>
      </w:tr>
      <w:tr>
        <w:tc>
          <w:tcPr>
            <w:tcW w:type="dxa" w:w="3389"/>
            <w:vAlign w:val="top"/>
          </w:tcPr>
          <w:p>
            <w:pPr>
              <w:spacing w:after="0"/>
            </w:pPr>
            <w:r>
              <w:rPr>
                <w:sz w:val="17"/>
              </w:rPr>
              <w:t>Static encyclopedia language</w:t>
            </w:r>
          </w:p>
        </w:tc>
        <w:tc>
          <w:tcPr>
            <w:tcW w:type="dxa" w:w="3389"/>
            <w:vAlign w:val="top"/>
          </w:tcPr>
          <w:p>
            <w:pPr>
              <w:spacing w:after="0"/>
            </w:pPr>
            <w:r>
              <w:rPr>
                <w:sz w:val="17"/>
              </w:rPr>
              <w:t>Makes site feel dead</w:t>
            </w:r>
          </w:p>
        </w:tc>
        <w:tc>
          <w:tcPr>
            <w:tcW w:type="dxa" w:w="3389"/>
            <w:vAlign w:val="top"/>
          </w:tcPr>
          <w:p>
            <w:pPr>
              <w:spacing w:after="0"/>
            </w:pPr>
            <w:r>
              <w:rPr>
                <w:sz w:val="17"/>
              </w:rPr>
              <w:t>Use "The wiki is alive"</w:t>
            </w:r>
          </w:p>
        </w:tc>
      </w:tr>
      <w:tr>
        <w:tc>
          <w:tcPr>
            <w:tcW w:type="dxa" w:w="3389"/>
            <w:vAlign w:val="top"/>
          </w:tcPr>
          <w:p>
            <w:pPr>
              <w:spacing w:after="0"/>
            </w:pPr>
            <w:r>
              <w:rPr>
                <w:sz w:val="17"/>
              </w:rPr>
              <w:t>Future features claimed live</w:t>
            </w:r>
          </w:p>
        </w:tc>
        <w:tc>
          <w:tcPr>
            <w:tcW w:type="dxa" w:w="3389"/>
            <w:vAlign w:val="top"/>
          </w:tcPr>
          <w:p>
            <w:pPr>
              <w:spacing w:after="0"/>
            </w:pPr>
            <w:r>
              <w:rPr>
                <w:sz w:val="17"/>
              </w:rPr>
              <w:t>Breaks trust</w:t>
            </w:r>
          </w:p>
        </w:tc>
        <w:tc>
          <w:tcPr>
            <w:tcW w:type="dxa" w:w="3389"/>
            <w:vAlign w:val="top"/>
          </w:tcPr>
          <w:p>
            <w:pPr>
              <w:spacing w:after="0"/>
            </w:pPr>
            <w:r>
              <w:rPr>
                <w:sz w:val="17"/>
              </w:rPr>
              <w:t>Always label planned features</w:t>
            </w:r>
          </w:p>
        </w:tc>
      </w:tr>
      <w:tr>
        <w:tc>
          <w:tcPr>
            <w:tcW w:type="dxa" w:w="3389"/>
            <w:vAlign w:val="top"/>
          </w:tcPr>
          <w:p>
            <w:pPr>
              <w:spacing w:after="0"/>
            </w:pPr>
            <w:r>
              <w:rPr>
                <w:sz w:val="17"/>
              </w:rPr>
              <w:t>Score/XP confusion</w:t>
            </w:r>
          </w:p>
        </w:tc>
        <w:tc>
          <w:tcPr>
            <w:tcW w:type="dxa" w:w="3389"/>
            <w:vAlign w:val="top"/>
          </w:tcPr>
          <w:p>
            <w:pPr>
              <w:spacing w:after="0"/>
            </w:pPr>
            <w:r>
              <w:rPr>
                <w:sz w:val="17"/>
              </w:rPr>
              <w:t>Breaks progression logic</w:t>
            </w:r>
          </w:p>
        </w:tc>
        <w:tc>
          <w:tcPr>
            <w:tcW w:type="dxa" w:w="3389"/>
            <w:vAlign w:val="top"/>
          </w:tcPr>
          <w:p>
            <w:pPr>
              <w:spacing w:after="0"/>
            </w:pPr>
            <w:r>
              <w:rPr>
                <w:sz w:val="17"/>
              </w:rPr>
              <w:t>Use exact definitions</w:t>
            </w:r>
          </w:p>
        </w:tc>
      </w:tr>
      <w:tr>
        <w:tc>
          <w:tcPr>
            <w:tcW w:type="dxa" w:w="3389"/>
            <w:vAlign w:val="top"/>
          </w:tcPr>
          <w:p>
            <w:pPr>
              <w:spacing w:after="0"/>
            </w:pPr>
            <w:r>
              <w:rPr>
                <w:sz w:val="17"/>
              </w:rPr>
              <w:t>Block Topia overclaim</w:t>
            </w:r>
          </w:p>
        </w:tc>
        <w:tc>
          <w:tcPr>
            <w:tcW w:type="dxa" w:w="3389"/>
            <w:vAlign w:val="top"/>
          </w:tcPr>
          <w:p>
            <w:pPr>
              <w:spacing w:after="0"/>
            </w:pPr>
            <w:r>
              <w:rPr>
                <w:sz w:val="17"/>
              </w:rPr>
              <w:t>Creates false expectations</w:t>
            </w:r>
          </w:p>
        </w:tc>
        <w:tc>
          <w:tcPr>
            <w:tcW w:type="dxa" w:w="3389"/>
            <w:vAlign w:val="top"/>
          </w:tcPr>
          <w:p>
            <w:pPr>
              <w:spacing w:after="0"/>
            </w:pPr>
            <w:r>
              <w:rPr>
                <w:sz w:val="17"/>
              </w:rPr>
              <w:t>Clean map base wording only</w:t>
            </w:r>
          </w:p>
        </w:tc>
      </w:tr>
      <w:tr>
        <w:tc>
          <w:tcPr>
            <w:tcW w:type="dxa" w:w="3389"/>
            <w:vAlign w:val="top"/>
          </w:tcPr>
          <w:p>
            <w:pPr>
              <w:spacing w:after="0"/>
            </w:pPr>
            <w:r>
              <w:rPr>
                <w:sz w:val="17"/>
              </w:rPr>
              <w:t>Copilot/agent drift</w:t>
            </w:r>
          </w:p>
        </w:tc>
        <w:tc>
          <w:tcPr>
            <w:tcW w:type="dxa" w:w="3389"/>
            <w:vAlign w:val="top"/>
          </w:tcPr>
          <w:p>
            <w:pPr>
              <w:spacing w:after="0"/>
            </w:pPr>
            <w:r>
              <w:rPr>
                <w:sz w:val="17"/>
              </w:rPr>
              <w:t>Adds generic filler</w:t>
            </w:r>
          </w:p>
        </w:tc>
        <w:tc>
          <w:tcPr>
            <w:tcW w:type="dxa" w:w="3389"/>
            <w:vAlign w:val="top"/>
          </w:tcPr>
          <w:p>
            <w:pPr>
              <w:spacing w:after="0"/>
            </w:pPr>
            <w:r>
              <w:rPr>
                <w:sz w:val="17"/>
              </w:rPr>
              <w:t>Use exact copy blocks and source truth</w:t>
            </w:r>
          </w:p>
        </w:tc>
      </w:tr>
      <w:tr>
        <w:tc>
          <w:tcPr>
            <w:tcW w:type="dxa" w:w="3389"/>
            <w:vAlign w:val="top"/>
          </w:tcPr>
          <w:p>
            <w:pPr>
              <w:spacing w:after="0"/>
            </w:pPr>
            <w:r>
              <w:rPr>
                <w:sz w:val="17"/>
              </w:rPr>
              <w:t>Over-hype financial language</w:t>
            </w:r>
          </w:p>
        </w:tc>
        <w:tc>
          <w:tcPr>
            <w:tcW w:type="dxa" w:w="3389"/>
            <w:vAlign w:val="top"/>
          </w:tcPr>
          <w:p>
            <w:pPr>
              <w:spacing w:after="0"/>
            </w:pPr>
            <w:r>
              <w:rPr>
                <w:sz w:val="17"/>
              </w:rPr>
              <w:t>Risky and weak</w:t>
            </w:r>
          </w:p>
        </w:tc>
        <w:tc>
          <w:tcPr>
            <w:tcW w:type="dxa" w:w="3389"/>
            <w:vAlign w:val="top"/>
          </w:tcPr>
          <w:p>
            <w:pPr>
              <w:spacing w:after="0"/>
            </w:pPr>
            <w:r>
              <w:rPr>
                <w:sz w:val="17"/>
              </w:rPr>
              <w:t>No guaranteed rewards or passive income</w:t>
            </w:r>
          </w:p>
        </w:tc>
      </w:tr>
      <w:tr>
        <w:tc>
          <w:tcPr>
            <w:tcW w:type="dxa" w:w="3389"/>
            <w:vAlign w:val="top"/>
          </w:tcPr>
          <w:p>
            <w:pPr>
              <w:spacing w:after="0"/>
            </w:pPr>
            <w:r>
              <w:rPr>
                <w:sz w:val="17"/>
              </w:rPr>
              <w:t>Too much complexity at entry</w:t>
            </w:r>
          </w:p>
        </w:tc>
        <w:tc>
          <w:tcPr>
            <w:tcW w:type="dxa" w:w="3389"/>
            <w:vAlign w:val="top"/>
          </w:tcPr>
          <w:p>
            <w:pPr>
              <w:spacing w:after="0"/>
            </w:pPr>
            <w:r>
              <w:rPr>
                <w:sz w:val="17"/>
              </w:rPr>
              <w:t>Loses users</w:t>
            </w:r>
          </w:p>
        </w:tc>
        <w:tc>
          <w:tcPr>
            <w:tcW w:type="dxa" w:w="3389"/>
            <w:vAlign w:val="top"/>
          </w:tcPr>
          <w:p>
            <w:pPr>
              <w:spacing w:after="0"/>
            </w:pPr>
            <w:r>
              <w:rPr>
                <w:sz w:val="17"/>
              </w:rPr>
              <w:t>Homepage: read, play, link</w:t>
            </w:r>
          </w:p>
        </w:tc>
      </w:tr>
      <w:tr>
        <w:tc>
          <w:tcPr>
            <w:tcW w:type="dxa" w:w="3389"/>
            <w:vAlign w:val="top"/>
          </w:tcPr>
          <w:p>
            <w:pPr>
              <w:spacing w:after="0"/>
            </w:pPr>
            <w:r>
              <w:rPr>
                <w:sz w:val="17"/>
              </w:rPr>
              <w:t>Lore vs mechanics confusion</w:t>
            </w:r>
          </w:p>
        </w:tc>
        <w:tc>
          <w:tcPr>
            <w:tcW w:type="dxa" w:w="3389"/>
            <w:vAlign w:val="top"/>
          </w:tcPr>
          <w:p>
            <w:pPr>
              <w:spacing w:after="0"/>
            </w:pPr>
            <w:r>
              <w:rPr>
                <w:sz w:val="17"/>
              </w:rPr>
              <w:t>Canon becomes messy</w:t>
            </w:r>
          </w:p>
        </w:tc>
        <w:tc>
          <w:tcPr>
            <w:tcW w:type="dxa" w:w="3389"/>
            <w:vAlign w:val="top"/>
          </w:tcPr>
          <w:p>
            <w:pPr>
              <w:spacing w:after="0"/>
            </w:pPr>
            <w:r>
              <w:rPr>
                <w:sz w:val="17"/>
              </w:rPr>
              <w:t>Separate lore statement from live product state</w:t>
            </w:r>
          </w:p>
        </w:tc>
      </w:tr>
      <w:tr>
        <w:tc>
          <w:tcPr>
            <w:tcW w:type="dxa" w:w="3389"/>
            <w:vAlign w:val="top"/>
          </w:tcPr>
          <w:p>
            <w:pPr>
              <w:spacing w:after="0"/>
            </w:pPr>
            <w:r>
              <w:rPr>
                <w:sz w:val="17"/>
              </w:rPr>
              <w:t>Game merge into wrong route</w:t>
            </w:r>
          </w:p>
        </w:tc>
        <w:tc>
          <w:tcPr>
            <w:tcW w:type="dxa" w:w="3389"/>
            <w:vAlign w:val="top"/>
          </w:tcPr>
          <w:p>
            <w:pPr>
              <w:spacing w:after="0"/>
            </w:pPr>
            <w:r>
              <w:rPr>
                <w:sz w:val="17"/>
              </w:rPr>
              <w:t>Breaks current clean Block Topia</w:t>
            </w:r>
          </w:p>
        </w:tc>
        <w:tc>
          <w:tcPr>
            <w:tcW w:type="dxa" w:w="3389"/>
            <w:vAlign w:val="top"/>
          </w:tcPr>
          <w:p>
            <w:pPr>
              <w:spacing w:after="0"/>
            </w:pPr>
            <w:r>
              <w:rPr>
                <w:sz w:val="17"/>
              </w:rPr>
              <w:t>Use separate City Block Topia route</w:t>
            </w:r>
          </w:p>
        </w:tc>
      </w:tr>
    </w:tbl>
    <w:p/>
    <w:p>
      <w:pPr>
        <w:spacing w:after="120"/>
      </w:pPr>
    </w:p>
    <w:p>
      <w:pPr>
        <w:pStyle w:val="Heading1"/>
      </w:pPr>
      <w:r>
        <w:t>27. Agent Copy Blocks</w:t>
      </w:r>
    </w:p>
    <w:p>
      <w:pPr>
        <w:spacing w:after="100" w:line="257" w:lineRule="auto"/>
      </w:pPr>
      <w:r>
        <w:rPr>
          <w:sz w:val="20"/>
        </w:rPr>
        <w:t>Use these exact blocks when needed.</w:t>
      </w:r>
    </w:p>
    <w:p>
      <w:pPr>
        <w:pStyle w:val="Heading2"/>
      </w:pPr>
      <w:r>
        <w:t>Homepage hero</w:t>
      </w:r>
    </w:p>
    <w:p>
      <w:r>
        <w:rPr>
          <w:b/>
          <w:color w:val="1F4E79"/>
          <w:sz w:val="22"/>
        </w:rPr>
        <w:t>THE WIKI IS ALIVE.</w:t>
      </w:r>
    </w:p>
    <w:p>
      <w:pPr>
        <w:spacing w:after="100" w:line="257" w:lineRule="auto"/>
      </w:pPr>
      <w:r>
        <w:rPr>
          <w:sz w:val="20"/>
        </w:rPr>
        <w:t>Read the lore. Play the arcade. Earn XP. Link your identity. Enter the Battle Chamber. Unlock deeper layers.</w:t>
      </w:r>
    </w:p>
    <w:p>
      <w:pPr>
        <w:spacing w:after="100" w:line="257" w:lineRule="auto"/>
      </w:pPr>
      <w:r>
        <w:rPr>
          <w:sz w:val="20"/>
        </w:rPr>
        <w:t>Crypto Moonboys is a living Web3 wiki. The pages explain the world. The arcade lets you enter it. The more you show up, the more the system opens.</w:t>
      </w:r>
    </w:p>
    <w:p>
      <w:pPr>
        <w:spacing w:after="100" w:line="257" w:lineRule="auto"/>
      </w:pPr>
      <w:r>
        <w:rPr>
          <w:sz w:val="20"/>
        </w:rPr>
        <w:t>Read -&gt; Play -&gt; Earn XP -&gt; Link -&gt; Battle Chamber -&gt; Block Topia -&gt; Build</w:t>
      </w:r>
    </w:p>
    <w:p>
      <w:pPr>
        <w:pStyle w:val="Heading2"/>
      </w:pPr>
      <w:r>
        <w:t>XP clarity</w:t>
      </w:r>
    </w:p>
    <w:p>
      <w:pPr>
        <w:spacing w:after="100" w:line="257" w:lineRule="auto"/>
      </w:pPr>
      <w:r>
        <w:rPr>
          <w:sz w:val="20"/>
        </w:rPr>
        <w:t>XP is not given. It is earned through activity.</w:t>
      </w:r>
    </w:p>
    <w:p>
      <w:pPr>
        <w:pStyle w:val="Heading2"/>
      </w:pPr>
      <w:r>
        <w:t>Score / XP / Telegram</w:t>
      </w:r>
    </w:p>
    <w:p>
      <w:pPr>
        <w:spacing w:after="100" w:line="257" w:lineRule="auto"/>
      </w:pPr>
      <w:r>
        <w:rPr>
          <w:sz w:val="20"/>
        </w:rPr>
        <w:t>The system is simple:</w:t>
      </w:r>
    </w:p>
    <w:p>
      <w:pPr>
        <w:pStyle w:val="ListBullet"/>
      </w:pPr>
      <w:r>
        <w:rPr>
          <w:sz w:val="20"/>
        </w:rPr>
        <w:t>Score = how well you play</w:t>
      </w:r>
    </w:p>
    <w:p>
      <w:pPr>
        <w:pStyle w:val="ListBullet"/>
      </w:pPr>
      <w:r>
        <w:rPr>
          <w:sz w:val="20"/>
        </w:rPr>
        <w:t>XP = proof that you showed up</w:t>
      </w:r>
    </w:p>
    <w:p>
      <w:pPr>
        <w:pStyle w:val="ListBullet"/>
      </w:pPr>
      <w:r>
        <w:rPr>
          <w:sz w:val="20"/>
        </w:rPr>
        <w:t>Telegram = your identity</w:t>
      </w:r>
    </w:p>
    <w:p>
      <w:pPr>
        <w:spacing w:after="100" w:line="257" w:lineRule="auto"/>
      </w:pPr>
      <w:r>
        <w:rPr>
          <w:sz w:val="20"/>
        </w:rPr>
        <w:t>No action = nothing happens.</w:t>
      </w:r>
    </w:p>
    <w:p>
      <w:pPr>
        <w:spacing w:after="100" w:line="257" w:lineRule="auto"/>
      </w:pPr>
      <w:r>
        <w:rPr>
          <w:sz w:val="20"/>
        </w:rPr>
        <w:t>More action = more access.</w:t>
      </w:r>
    </w:p>
    <w:p>
      <w:pPr>
        <w:pStyle w:val="Heading2"/>
      </w:pPr>
      <w:r>
        <w:t>Block Topia</w:t>
      </w:r>
    </w:p>
    <w:p>
      <w:pPr>
        <w:spacing w:after="100" w:line="257" w:lineRule="auto"/>
      </w:pPr>
      <w:r>
        <w:rPr>
          <w:sz w:val="20"/>
        </w:rPr>
        <w:t>Block Topia is currently a clean 2-player isometric map base.</w:t>
      </w:r>
    </w:p>
    <w:p>
      <w:pPr>
        <w:spacing w:after="100" w:line="257" w:lineRule="auto"/>
      </w:pPr>
      <w:r>
        <w:rPr>
          <w:sz w:val="20"/>
        </w:rPr>
        <w:t>Access requires:</w:t>
      </w:r>
    </w:p>
    <w:p>
      <w:pPr>
        <w:pStyle w:val="ListBullet"/>
      </w:pPr>
      <w:r>
        <w:rPr>
          <w:sz w:val="20"/>
        </w:rPr>
        <w:t>Telegram linked</w:t>
      </w:r>
    </w:p>
    <w:p>
      <w:pPr>
        <w:pStyle w:val="ListBullet"/>
      </w:pPr>
      <w:r>
        <w:rPr>
          <w:sz w:val="20"/>
        </w:rPr>
        <w:t>50 Arcade XP</w:t>
      </w:r>
    </w:p>
    <w:p>
      <w:pPr>
        <w:spacing w:after="100" w:line="257" w:lineRule="auto"/>
      </w:pPr>
      <w:r>
        <w:rPr>
          <w:sz w:val="20"/>
        </w:rPr>
        <w:t>Deeper gameplay systems are planned and not live yet.</w:t>
      </w:r>
    </w:p>
    <w:p>
      <w:pPr>
        <w:pStyle w:val="Heading2"/>
      </w:pPr>
      <w:r>
        <w:t>Living wiki explanation</w:t>
      </w:r>
    </w:p>
    <w:p>
      <w:pPr>
        <w:spacing w:after="100" w:line="257" w:lineRule="auto"/>
      </w:pPr>
      <w:r>
        <w:rPr>
          <w:sz w:val="20"/>
        </w:rPr>
        <w:t>Most wikis are static. This one reacts.</w:t>
      </w:r>
    </w:p>
    <w:p>
      <w:pPr>
        <w:pStyle w:val="ListBullet"/>
      </w:pPr>
      <w:r>
        <w:rPr>
          <w:sz w:val="20"/>
        </w:rPr>
        <w:t>Pages explain the world</w:t>
      </w:r>
    </w:p>
    <w:p>
      <w:pPr>
        <w:pStyle w:val="ListBullet"/>
      </w:pPr>
      <w:r>
        <w:rPr>
          <w:sz w:val="20"/>
        </w:rPr>
        <w:t>Arcade turns reading into action</w:t>
      </w:r>
    </w:p>
    <w:p>
      <w:pPr>
        <w:pStyle w:val="ListBullet"/>
      </w:pPr>
      <w:r>
        <w:rPr>
          <w:sz w:val="20"/>
        </w:rPr>
        <w:t>XP tracks participation</w:t>
      </w:r>
    </w:p>
    <w:p>
      <w:pPr>
        <w:pStyle w:val="ListBullet"/>
      </w:pPr>
      <w:r>
        <w:rPr>
          <w:sz w:val="20"/>
        </w:rPr>
        <w:t>Telegram makes identity persistent</w:t>
      </w:r>
    </w:p>
    <w:p>
      <w:pPr>
        <w:pStyle w:val="ListBullet"/>
      </w:pPr>
      <w:r>
        <w:rPr>
          <w:sz w:val="20"/>
        </w:rPr>
        <w:t>Battle Chamber shows activity</w:t>
      </w:r>
    </w:p>
    <w:p>
      <w:pPr>
        <w:pStyle w:val="ListBullet"/>
      </w:pPr>
      <w:r>
        <w:rPr>
          <w:sz w:val="20"/>
        </w:rPr>
        <w:t>Block Topia is the gated next layer</w:t>
      </w:r>
    </w:p>
    <w:p>
      <w:pPr>
        <w:spacing w:after="120"/>
      </w:pPr>
    </w:p>
    <w:p>
      <w:pPr>
        <w:pStyle w:val="Heading1"/>
      </w:pPr>
      <w:r>
        <w:t>28. Blog / Manifesto Core</w:t>
      </w:r>
    </w:p>
    <w:p>
      <w:pPr>
        <w:spacing w:after="100" w:line="257" w:lineRule="auto"/>
      </w:pPr>
      <w:r>
        <w:rPr>
          <w:sz w:val="20"/>
        </w:rPr>
        <w:t>Use this when writing public-facing long form.</w:t>
      </w:r>
    </w:p>
    <w:p>
      <w:pPr>
        <w:spacing w:after="100" w:line="257" w:lineRule="auto"/>
      </w:pPr>
      <w:r>
        <w:rPr>
          <w:sz w:val="20"/>
        </w:rPr>
        <w:t>Most people will get Crypto Moonboys wrong at first glance. They will see a wiki, arcade games, NFTs, crypto words, XP, Telegram sync, factions, Block Topia, HODL Wars, GraffPUNKS, GKniftyHEADS, and a wall of strange names. Then they will try to put it into a small box.</w:t>
      </w:r>
    </w:p>
    <w:p>
      <w:pPr>
        <w:spacing w:after="100" w:line="257" w:lineRule="auto"/>
      </w:pPr>
      <w:r>
        <w:rPr>
          <w:sz w:val="20"/>
        </w:rPr>
        <w:t>They will call it a game. Or a wiki. Or an NFT project. Or another Web3 community.</w:t>
      </w:r>
    </w:p>
    <w:p>
      <w:pPr>
        <w:spacing w:after="100" w:line="257" w:lineRule="auto"/>
      </w:pPr>
      <w:r>
        <w:rPr>
          <w:sz w:val="20"/>
        </w:rPr>
        <w:t>That is exactly how they miss it.</w:t>
      </w:r>
    </w:p>
    <w:p>
      <w:pPr>
        <w:spacing w:after="100" w:line="257" w:lineRule="auto"/>
      </w:pPr>
      <w:r>
        <w:rPr>
          <w:sz w:val="20"/>
        </w:rPr>
        <w:t>Crypto Moonboys is not one of those things. It is a living Web3 wiki. A universe you can read. A system you can enter. A game layer you can play. A culture map you can explore. A community machine you can help build.</w:t>
      </w:r>
    </w:p>
    <w:p>
      <w:pPr>
        <w:spacing w:after="100" w:line="257" w:lineRule="auto"/>
      </w:pPr>
      <w:r>
        <w:rPr>
          <w:sz w:val="20"/>
        </w:rPr>
        <w:t>The wiki is the foundation. The arcade is the entry. XP is proof of action. Telegram is identity. The Battle Chamber is proof. Block Topia is the next layer.</w:t>
      </w:r>
    </w:p>
    <w:p>
      <w:pPr>
        <w:spacing w:after="100" w:line="257" w:lineRule="auto"/>
      </w:pPr>
      <w:r>
        <w:rPr>
          <w:sz w:val="20"/>
        </w:rPr>
        <w:t>The wiki is alive.</w:t>
      </w:r>
    </w:p>
    <w:p>
      <w:pPr>
        <w:spacing w:after="120"/>
      </w:pPr>
    </w:p>
    <w:p>
      <w:pPr>
        <w:pStyle w:val="Heading1"/>
      </w:pPr>
      <w:r>
        <w:t>29. What Future Agents Must Not Break</w:t>
      </w:r>
    </w:p>
    <w:p>
      <w:pPr>
        <w:spacing w:after="100" w:line="257" w:lineRule="auto"/>
      </w:pPr>
      <w:r>
        <w:rPr>
          <w:sz w:val="20"/>
        </w:rPr>
        <w:t>Do not break:</w:t>
      </w:r>
    </w:p>
    <w:p>
      <w:pPr>
        <w:pStyle w:val="ListBullet"/>
      </w:pPr>
      <w:r>
        <w:rPr>
          <w:sz w:val="20"/>
        </w:rPr>
        <w:t>wiki identity</w:t>
      </w:r>
    </w:p>
    <w:p>
      <w:pPr>
        <w:pStyle w:val="ListBullet"/>
      </w:pPr>
      <w:r>
        <w:rPr>
          <w:sz w:val="20"/>
        </w:rPr>
        <w:t>categories and article navigation</w:t>
      </w:r>
    </w:p>
    <w:p>
      <w:pPr>
        <w:pStyle w:val="ListBullet"/>
      </w:pPr>
      <w:r>
        <w:rPr>
          <w:sz w:val="20"/>
        </w:rPr>
        <w:t>search and wiki page discoverability</w:t>
      </w:r>
    </w:p>
    <w:p>
      <w:pPr>
        <w:pStyle w:val="ListBullet"/>
      </w:pPr>
      <w:r>
        <w:rPr>
          <w:sz w:val="20"/>
        </w:rPr>
        <w:t>arcade entry route</w:t>
      </w:r>
    </w:p>
    <w:p>
      <w:pPr>
        <w:pStyle w:val="ListBullet"/>
      </w:pPr>
      <w:r>
        <w:rPr>
          <w:sz w:val="20"/>
        </w:rPr>
        <w:t>score vs XP distinction</w:t>
      </w:r>
    </w:p>
    <w:p>
      <w:pPr>
        <w:pStyle w:val="ListBullet"/>
      </w:pPr>
      <w:r>
        <w:rPr>
          <w:sz w:val="20"/>
        </w:rPr>
        <w:t>Telegram sync route</w:t>
      </w:r>
    </w:p>
    <w:p>
      <w:pPr>
        <w:pStyle w:val="ListBullet"/>
      </w:pPr>
      <w:r>
        <w:rPr>
          <w:sz w:val="20"/>
        </w:rPr>
        <w:t>Block Topia 50 XP gate</w:t>
      </w:r>
    </w:p>
    <w:p>
      <w:pPr>
        <w:pStyle w:val="ListBullet"/>
      </w:pPr>
      <w:r>
        <w:rPr>
          <w:sz w:val="20"/>
        </w:rPr>
        <w:t>current clean Block Topia state</w:t>
      </w:r>
    </w:p>
    <w:p>
      <w:pPr>
        <w:pStyle w:val="ListBullet"/>
      </w:pPr>
      <w:r>
        <w:rPr>
          <w:sz w:val="20"/>
        </w:rPr>
        <w:t>anti-drift rules</w:t>
      </w:r>
    </w:p>
    <w:p>
      <w:pPr>
        <w:pStyle w:val="ListBullet"/>
      </w:pPr>
      <w:r>
        <w:rPr>
          <w:sz w:val="20"/>
        </w:rPr>
        <w:t>live vs planned clarity</w:t>
      </w:r>
    </w:p>
    <w:p>
      <w:pPr>
        <w:pStyle w:val="ListBullet"/>
      </w:pPr>
      <w:r>
        <w:rPr>
          <w:sz w:val="20"/>
        </w:rPr>
        <w:t>no financial-promise language</w:t>
      </w:r>
    </w:p>
    <w:p>
      <w:pPr>
        <w:spacing w:after="100" w:line="257" w:lineRule="auto"/>
      </w:pPr>
      <w:r>
        <w:rPr>
          <w:sz w:val="20"/>
        </w:rPr>
        <w:t>Do not rewrite:</w:t>
      </w:r>
    </w:p>
    <w:p>
      <w:pPr>
        <w:pStyle w:val="ListBullet"/>
      </w:pPr>
      <w:r>
        <w:rPr>
          <w:sz w:val="20"/>
        </w:rPr>
        <w:t>every wiki page for style unless asked</w:t>
      </w:r>
    </w:p>
    <w:p>
      <w:pPr>
        <w:pStyle w:val="ListBullet"/>
      </w:pPr>
      <w:r>
        <w:rPr>
          <w:sz w:val="20"/>
        </w:rPr>
        <w:t>game mechanics without updating README</w:t>
      </w:r>
    </w:p>
    <w:p>
      <w:pPr>
        <w:pStyle w:val="ListBullet"/>
      </w:pPr>
      <w:r>
        <w:rPr>
          <w:sz w:val="20"/>
        </w:rPr>
        <w:t>source of truth hierarchy</w:t>
      </w:r>
    </w:p>
    <w:p>
      <w:pPr>
        <w:pStyle w:val="ListBullet"/>
      </w:pPr>
      <w:r>
        <w:rPr>
          <w:sz w:val="20"/>
        </w:rPr>
        <w:t>copy blocks unless a human explicitly updates the line</w:t>
      </w:r>
    </w:p>
    <w:p>
      <w:pPr>
        <w:spacing w:after="120"/>
      </w:pPr>
    </w:p>
    <w:p>
      <w:pPr>
        <w:pStyle w:val="Heading1"/>
      </w:pPr>
      <w:r>
        <w:t>30. Final Source-of-Truth Summary</w:t>
      </w:r>
    </w:p>
    <w:p>
      <w:pPr>
        <w:spacing w:after="100" w:line="257" w:lineRule="auto"/>
      </w:pPr>
      <w:r>
        <w:rPr>
          <w:sz w:val="20"/>
        </w:rPr>
        <w:t>Crypto Moonboys is a living Web3 wiki for the GK / GKniftyHEADS universe.</w:t>
      </w:r>
    </w:p>
    <w:p>
      <w:pPr>
        <w:spacing w:after="100" w:line="257" w:lineRule="auto"/>
      </w:pPr>
      <w:r>
        <w:rPr>
          <w:sz w:val="20"/>
        </w:rPr>
        <w:t>The wiki is the foundation.</w:t>
      </w:r>
    </w:p>
    <w:p>
      <w:pPr>
        <w:spacing w:after="100" w:line="257" w:lineRule="auto"/>
      </w:pPr>
      <w:r>
        <w:rPr>
          <w:sz w:val="20"/>
        </w:rPr>
        <w:t>The arcade makes it active.</w:t>
      </w:r>
    </w:p>
    <w:p>
      <w:pPr>
        <w:spacing w:after="100" w:line="257" w:lineRule="auto"/>
      </w:pPr>
      <w:r>
        <w:rPr>
          <w:sz w:val="20"/>
        </w:rPr>
        <w:t>XP tracks participation.</w:t>
      </w:r>
    </w:p>
    <w:p>
      <w:pPr>
        <w:spacing w:after="100" w:line="257" w:lineRule="auto"/>
      </w:pPr>
      <w:r>
        <w:rPr>
          <w:sz w:val="20"/>
        </w:rPr>
        <w:t>Telegram makes identity persistent.</w:t>
      </w:r>
    </w:p>
    <w:p>
      <w:pPr>
        <w:spacing w:after="100" w:line="257" w:lineRule="auto"/>
      </w:pPr>
      <w:r>
        <w:rPr>
          <w:sz w:val="20"/>
        </w:rPr>
        <w:t>The Battle Chamber shows proof.</w:t>
      </w:r>
    </w:p>
    <w:p>
      <w:pPr>
        <w:spacing w:after="100" w:line="257" w:lineRule="auto"/>
      </w:pPr>
      <w:r>
        <w:rPr>
          <w:sz w:val="20"/>
        </w:rPr>
        <w:t>Block Topia is currently a clean 2-player isometric map base gated by Telegram link plus 50 Arcade XP.</w:t>
      </w:r>
    </w:p>
    <w:p>
      <w:pPr>
        <w:spacing w:after="100" w:line="257" w:lineRule="auto"/>
      </w:pPr>
      <w:r>
        <w:rPr>
          <w:sz w:val="20"/>
        </w:rPr>
        <w:t>Deeper systems are planned, not live, unless explicitly verified and documented.</w:t>
      </w:r>
    </w:p>
    <w:p>
      <w:pPr>
        <w:spacing w:after="100" w:line="257" w:lineRule="auto"/>
      </w:pPr>
      <w:r>
        <w:rPr>
          <w:sz w:val="20"/>
        </w:rPr>
        <w:t>City Block Topia / Neon Sprawl is a strong future playable-wiki layer, but should be integrated as a separate route or clearly staged expansion, not blindly merged into the clean Block Topia base.</w:t>
      </w:r>
    </w:p>
    <w:p>
      <w:pPr>
        <w:spacing w:after="100" w:line="257" w:lineRule="auto"/>
      </w:pPr>
      <w:r>
        <w:rPr>
          <w:sz w:val="20"/>
        </w:rPr>
        <w:t>The project should feel street-born, lore-rich, weird, fun, alive, and built for people who want the full picture.</w:t>
      </w:r>
    </w:p>
    <w:p>
      <w:pPr>
        <w:spacing w:after="100" w:line="257" w:lineRule="auto"/>
      </w:pPr>
      <w:r>
        <w:rPr>
          <w:sz w:val="20"/>
        </w:rPr>
        <w:t>The most important line remains:</w:t>
      </w:r>
    </w:p>
    <w:p>
      <w:r>
        <w:rPr>
          <w:b/>
          <w:color w:val="1F4E79"/>
          <w:sz w:val="22"/>
        </w:rPr>
        <w:t>THE WIKI IS ALIVE.</w:t>
      </w:r>
    </w:p>
    <w:p>
      <w:pPr>
        <w:spacing w:after="100" w:line="257" w:lineRule="auto"/>
      </w:pPr>
      <w:r>
        <w:rPr>
          <w:sz w:val="20"/>
        </w:rPr>
        <w:t>And the route remains:</w:t>
      </w:r>
    </w:p>
    <w:p>
      <w:r>
        <w:rPr>
          <w:b/>
          <w:color w:val="1F4E79"/>
          <w:sz w:val="22"/>
        </w:rPr>
        <w:t>Read -&gt; Play -&gt; Earn XP -&gt; Link -&gt; Battle Chamber -&gt; Block Topia -&gt; Build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Crypto Moonboys Master Source of Truth v1.0 - The Wiki Is Alive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